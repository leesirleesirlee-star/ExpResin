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ExpResin Agent 技术实现指南</w:t>
      </w:r>
    </w:p>
    <w:p>
      <w:pPr>
        <w:jc w:val="center"/>
      </w:pPr>
      <w:r>
        <w:rPr>
          <w:sz w:val="28"/>
        </w:rPr>
        <w:t>—— 面向本科生的AI Agent开发实战手册</w:t>
      </w:r>
    </w:p>
    <w:p/>
    <w:p>
      <w:r>
        <w:br w:type="page"/>
      </w:r>
    </w:p>
    <w:p>
      <w:r>
        <w:br w:type="page"/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  <w:bookmarkStart w:id="15" w:name="expresin-agent-技术实现指南"/>
    <w:p>
      <w:pPr>
        <w:pStyle w:val="Heading1"/>
      </w:pPr>
      <w:r>
        <w:t xml:space="preserve">ExpResin Agent </w:t>
      </w:r>
      <w:r>
        <w:rPr>
          <w:rFonts w:hint="eastAsia"/>
        </w:rPr>
        <w:t xml:space="preserve">技术实现指南</w:t>
      </w:r>
    </w:p>
    <w:bookmarkStart w:id="9" w:name="一agent-到底是什么-先建立正确的心智模型"/>
    <w:p>
      <w:pPr>
        <w:pStyle w:val="Heading2"/>
      </w:pPr>
      <w:r>
        <w:rPr>
          <w:rFonts w:hint="eastAsia"/>
        </w:rPr>
        <w:t xml:space="preserve">一、Agent</w:t>
      </w:r>
      <w:r>
        <w:t xml:space="preserve"> </w:t>
      </w:r>
      <w:r>
        <w:rPr>
          <w:rFonts w:hint="eastAsia"/>
        </w:rPr>
        <w:t xml:space="preserve">到底是什么？——</w:t>
      </w:r>
      <w:r>
        <w:t xml:space="preserve"> </w:t>
      </w:r>
      <w:r>
        <w:rPr>
          <w:rFonts w:hint="eastAsia"/>
        </w:rPr>
        <w:t xml:space="preserve">先建立正确的心智模型</w:t>
      </w:r>
    </w:p>
    <w:p>
      <w:pPr>
        <w:pStyle w:val="FirstParagraph"/>
      </w:pPr>
      <w:r>
        <w:rPr>
          <w:rFonts w:hint="eastAsia"/>
        </w:rPr>
        <w:t xml:space="preserve">在动手写代码之前，我们需要先理清一个核心概念：Agent</w:t>
      </w:r>
      <w:r>
        <w:t xml:space="preserve"> </w:t>
      </w:r>
      <w:r>
        <w:rPr>
          <w:rFonts w:hint="eastAsia"/>
        </w:rPr>
        <w:t xml:space="preserve">和传统的</w:t>
      </w:r>
      <w:r>
        <w:t xml:space="preserve"> AI </w:t>
      </w:r>
      <w:r>
        <w:rPr>
          <w:rFonts w:hint="eastAsia"/>
        </w:rPr>
        <w:t xml:space="preserve">应用到底有什么区别？</w:t>
      </w:r>
    </w:p>
    <w:p>
      <w:pPr>
        <w:pStyle w:val="BodyText"/>
      </w:pPr>
      <w:r>
        <w:rPr>
          <w:rFonts w:hint="eastAsia"/>
        </w:rPr>
        <w:t xml:space="preserve">想象一下，传统的</w:t>
      </w:r>
      <w:r>
        <w:t xml:space="preserve"> AI </w:t>
      </w:r>
      <w:r>
        <w:rPr>
          <w:rFonts w:hint="eastAsia"/>
        </w:rPr>
        <w:t xml:space="preserve">应用（比如普通的聊天机器人）就像是一个“百科全书式的顾问”。你问它问题，它根据自己学过的知识给你答案。但它不能帮你去查数据库，也不能帮你画图表，它只能“说”，不能“做”。</w:t>
      </w:r>
    </w:p>
    <w:p>
      <w:pPr>
        <w:pStyle w:val="BodyText"/>
      </w:pPr>
      <w:r>
        <w:rPr>
          <w:rFonts w:hint="eastAsia"/>
        </w:rPr>
        <w:t xml:space="preserve">而</w:t>
      </w:r>
      <w:r>
        <w:t xml:space="preserve"> </w:t>
      </w:r>
      <w:r>
        <w:rPr>
          <w:rFonts w:hint="eastAsia"/>
        </w:rPr>
        <w:t xml:space="preserve">Agent（智能体）则更像是一个“自带工具箱的实习生”。你不仅可以通过自然语言给它下达指令，还可以赋予它一系列工具（比如文件读取器、Python</w:t>
      </w:r>
      <w:r>
        <w:t xml:space="preserve"> </w:t>
      </w:r>
      <w:r>
        <w:rPr>
          <w:rFonts w:hint="eastAsia"/>
        </w:rPr>
        <w:t xml:space="preserve">计算器、数据库查询接口等）。当遇到复杂任务时，它会自己思考、自己规划步骤，并主动调用合适的工具来解决问题。</w:t>
      </w:r>
    </w:p>
    <w:p>
      <w:pPr>
        <w:pStyle w:val="BodyText"/>
      </w:pPr>
      <w:r>
        <w:rPr>
          <w:rFonts w:hint="eastAsia"/>
        </w:rPr>
        <w:t xml:space="preserve">在</w:t>
      </w:r>
      <w:r>
        <w:t xml:space="preserve"> ExpResin </w:t>
      </w:r>
      <w:r>
        <w:rPr>
          <w:rFonts w:hint="eastAsia"/>
        </w:rPr>
        <w:t xml:space="preserve">项目中，Agent</w:t>
      </w:r>
      <w:r>
        <w:t xml:space="preserve"> </w:t>
      </w:r>
      <w:r>
        <w:rPr>
          <w:rFonts w:hint="eastAsia"/>
        </w:rPr>
        <w:t xml:space="preserve">的核心由四个组件构成：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LLM（大脑）</w:t>
      </w:r>
      <w:r>
        <w:rPr>
          <w:rFonts w:hint="eastAsia"/>
        </w:rPr>
        <w:t xml:space="preserve">：它是整个系统的中枢，负责理解你的自然语言意图，决定下一步该干什么，以及把最终结果组织成人类能看懂的话。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Tools（手脚）</w:t>
      </w:r>
      <w:r>
        <w:rPr>
          <w:rFonts w:hint="eastAsia"/>
        </w:rPr>
        <w:t xml:space="preserve">：这些是实际执行任务的程序。比如，LLM</w:t>
      </w:r>
      <w:r>
        <w:t xml:space="preserve"> </w:t>
      </w:r>
      <w:r>
        <w:rPr>
          <w:rFonts w:hint="eastAsia"/>
        </w:rPr>
        <w:t xml:space="preserve">决定要算平均值，它自己算不了，就会调用“计算器工具”；它需要看</w:t>
      </w:r>
      <w:r>
        <w:t xml:space="preserve"> </w:t>
      </w:r>
      <w:r>
        <w:rPr>
          <w:rFonts w:hint="eastAsia"/>
        </w:rPr>
        <w:t xml:space="preserve">Excel，就会调用“文件解析工具”。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Memory（记忆）</w:t>
      </w:r>
      <w:r>
        <w:rPr>
          <w:rFonts w:hint="eastAsia"/>
        </w:rPr>
        <w:t xml:space="preserve">：分为短期记忆和长期记忆。短期记忆就是当前的对话上下文，保证它不会忘记你上一句话说了什么；长期记忆通常是向量数据库，用来存储海量的实验背景知识，以便随时检索。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Planning（规划）</w:t>
      </w:r>
      <w:r>
        <w:rPr>
          <w:rFonts w:hint="eastAsia"/>
        </w:rPr>
        <w:t xml:space="preserve">：面对复杂任务，Agent</w:t>
      </w:r>
      <w:r>
        <w:t xml:space="preserve"> </w:t>
      </w:r>
      <w:r>
        <w:rPr>
          <w:rFonts w:hint="eastAsia"/>
        </w:rPr>
        <w:t xml:space="preserve">需要把大目标拆解成小步骤。</w:t>
      </w:r>
    </w:p>
    <w:p>
      <w:pPr>
        <w:pStyle w:val="FirstParagraph"/>
      </w:pPr>
      <w:r>
        <w:rPr>
          <w:rFonts w:hint="eastAsia"/>
          <w:b/>
          <w:bCs/>
        </w:rPr>
        <w:t xml:space="preserve">具体场景演示：</w:t>
      </w:r>
      <w:r>
        <w:t xml:space="preserve"> </w:t>
      </w:r>
      <w:r>
        <w:rPr>
          <w:rFonts w:hint="eastAsia"/>
        </w:rPr>
        <w:t xml:space="preserve">假设研究生小王上传了一个</w:t>
      </w:r>
      <w:r>
        <w:t xml:space="preserve"> Excel </w:t>
      </w:r>
      <w:r>
        <w:rPr>
          <w:rFonts w:hint="eastAsia"/>
        </w:rPr>
        <w:t xml:space="preserve">文件，问</w:t>
      </w:r>
      <w:r>
        <w:t xml:space="preserve"> </w:t>
      </w:r>
      <w:r>
        <w:rPr>
          <w:rFonts w:hint="eastAsia"/>
        </w:rPr>
        <w:t xml:space="preserve">Agent：“帮我看看这组树脂固化实验的数据有没有异常？”</w:t>
      </w:r>
      <w:r>
        <w:t xml:space="preserve"> </w:t>
      </w:r>
      <w:r>
        <w:t xml:space="preserve">Agent </w:t>
      </w:r>
      <w:r>
        <w:rPr>
          <w:rFonts w:hint="eastAsia"/>
        </w:rPr>
        <w:t xml:space="preserve">的内心活动和行动路径是这样的：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理解与规划</w:t>
      </w:r>
      <w:r>
        <w:rPr>
          <w:rFonts w:hint="eastAsia"/>
        </w:rPr>
        <w:t xml:space="preserve">：它首先理解小王的需求，并在大脑中规划步骤：先读取文件</w:t>
      </w:r>
      <w:r>
        <w:t xml:space="preserve"> -&gt; </w:t>
      </w:r>
      <w:r>
        <w:rPr>
          <w:rFonts w:hint="eastAsia"/>
        </w:rPr>
        <w:t xml:space="preserve">解析表头</w:t>
      </w:r>
      <w:r>
        <w:t xml:space="preserve"> -&gt; </w:t>
      </w:r>
      <w:r>
        <w:rPr>
          <w:rFonts w:hint="eastAsia"/>
        </w:rPr>
        <w:t xml:space="preserve">映射字段</w:t>
      </w:r>
      <w:r>
        <w:t xml:space="preserve"> -&gt; </w:t>
      </w:r>
      <w:r>
        <w:rPr>
          <w:rFonts w:hint="eastAsia"/>
        </w:rPr>
        <w:t xml:space="preserve">计算统计指标</w:t>
      </w:r>
      <w:r>
        <w:t xml:space="preserve"> -&gt; </w:t>
      </w:r>
      <w:r>
        <w:rPr>
          <w:rFonts w:hint="eastAsia"/>
        </w:rPr>
        <w:t xml:space="preserve">生成图表</w:t>
      </w:r>
      <w:r>
        <w:t xml:space="preserve"> -&gt; </w:t>
      </w:r>
      <w:r>
        <w:rPr>
          <w:rFonts w:hint="eastAsia"/>
        </w:rPr>
        <w:t xml:space="preserve">分析异常。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调用工具</w:t>
      </w:r>
      <w:r>
        <w:rPr>
          <w:rFonts w:hint="eastAsia"/>
        </w:rPr>
        <w:t xml:space="preserve">：它调用“文件读取工具”拿到数据，接着调用“Schema</w:t>
      </w:r>
      <w:r>
        <w:t xml:space="preserve"> Mapping </w:t>
      </w:r>
      <w:r>
        <w:rPr>
          <w:rFonts w:hint="eastAsia"/>
        </w:rPr>
        <w:t xml:space="preserve">工具”识别出哪一列是温度，哪一列是固化时间。然后，它调用“计算工具”算出方差，调用“绘图工具”画出散点图。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整合结果</w:t>
      </w:r>
      <w:r>
        <w:rPr>
          <w:rFonts w:hint="eastAsia"/>
        </w:rPr>
        <w:t xml:space="preserve">：最后，LLM</w:t>
      </w:r>
      <w:r>
        <w:t xml:space="preserve"> </w:t>
      </w:r>
      <w:r>
        <w:rPr>
          <w:rFonts w:hint="eastAsia"/>
        </w:rPr>
        <w:t xml:space="preserve">结合图表和计算结果，生成一段专业的分析报告返回给小王。</w:t>
      </w:r>
    </w:p>
    <w:p>
      <w:pPr>
        <w:pStyle w:val="BodyText"/>
      </w:pPr>
      <w:r>
        <w:rPr>
          <w:rFonts w:hint="eastAsia"/>
        </w:rPr>
        <w:t xml:space="preserve">为了更直观地理解，我们可以看下面这个对比：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传统</w:t>
            </w:r>
            <w:r>
              <w:t xml:space="preserve"> AI </w:t>
            </w:r>
            <w:r>
              <w:rPr>
                <w:rFonts w:hint="eastAsia"/>
              </w:rPr>
              <w:t xml:space="preserve">应用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Agent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交互方式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你问它答，单次交互为主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下达目标，Agent</w:t>
            </w:r>
            <w:r>
              <w:t xml:space="preserve"> </w:t>
            </w:r>
            <w:r>
              <w:rPr>
                <w:rFonts w:hint="eastAsia"/>
              </w:rPr>
              <w:t xml:space="preserve">自主多步执行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能力边界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受限于预训练语料，无法获取外部实时数据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可通过工具访问数据库、执行代码、生成图表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适用场景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知识问答、文本生成、翻译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复杂任务自动化、数据分析、流程编排</w:t>
            </w:r>
          </w:p>
        </w:tc>
      </w:tr>
    </w:tbl>
    <w:bookmarkEnd w:id="9"/>
    <w:bookmarkStart w:id="10" w:name="二agent-的四种主流架构模式"/>
    <w:p>
      <w:pPr>
        <w:pStyle w:val="Heading2"/>
      </w:pPr>
      <w:r>
        <w:rPr>
          <w:rFonts w:hint="eastAsia"/>
        </w:rPr>
        <w:t xml:space="preserve">二、Agent</w:t>
      </w:r>
      <w:r>
        <w:t xml:space="preserve"> </w:t>
      </w:r>
      <w:r>
        <w:rPr>
          <w:rFonts w:hint="eastAsia"/>
        </w:rPr>
        <w:t xml:space="preserve">的四种主流架构模式</w:t>
      </w:r>
    </w:p>
    <w:p>
      <w:pPr>
        <w:pStyle w:val="FirstParagraph"/>
      </w:pPr>
      <w:r>
        <w:rPr>
          <w:rFonts w:hint="eastAsia"/>
        </w:rPr>
        <w:t xml:space="preserve">了解了</w:t>
      </w:r>
      <w:r>
        <w:t xml:space="preserve"> Agent </w:t>
      </w:r>
      <w:r>
        <w:rPr>
          <w:rFonts w:hint="eastAsia"/>
        </w:rPr>
        <w:t xml:space="preserve">是什么，接下来我们看看怎么让它“跑”起来。目前业界有四种主流的</w:t>
      </w:r>
      <w:r>
        <w:t xml:space="preserve"> Agent </w:t>
      </w:r>
      <w:r>
        <w:rPr>
          <w:rFonts w:hint="eastAsia"/>
        </w:rPr>
        <w:t xml:space="preserve">架构，我们在</w:t>
      </w:r>
      <w:r>
        <w:t xml:space="preserve"> ExpResin </w:t>
      </w:r>
      <w:r>
        <w:rPr>
          <w:rFonts w:hint="eastAsia"/>
        </w:rPr>
        <w:t xml:space="preserve">中需要做出合适的选择：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Function </w:t>
      </w:r>
      <w:r>
        <w:rPr>
          <w:rFonts w:hint="eastAsia"/>
          <w:b/>
          <w:bCs/>
        </w:rPr>
        <w:t xml:space="preserve">Calling（工具调用）模式</w:t>
      </w:r>
      <w:r>
        <w:t xml:space="preserve"> </w:t>
      </w:r>
      <w:r>
        <w:rPr>
          <w:rFonts w:hint="eastAsia"/>
        </w:rPr>
        <w:t xml:space="preserve">这是目前最成熟、最稳定的模式。LLM</w:t>
      </w:r>
      <w:r>
        <w:t xml:space="preserve"> </w:t>
      </w:r>
      <w:r>
        <w:rPr>
          <w:rFonts w:hint="eastAsia"/>
        </w:rPr>
        <w:t xml:space="preserve">输出一个结构化的函数名和参数，系统执行后把结果喂回给</w:t>
      </w:r>
      <w:r>
        <w:t xml:space="preserve"> LLM。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适用场景</w:t>
      </w:r>
      <w:r>
        <w:rPr>
          <w:rFonts w:hint="eastAsia"/>
        </w:rPr>
        <w:t xml:space="preserve">：任务明确、工具边界清晰。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ExpResin </w:t>
      </w:r>
      <w:r>
        <w:rPr>
          <w:rFonts w:hint="eastAsia"/>
          <w:b/>
          <w:bCs/>
        </w:rPr>
        <w:t xml:space="preserve">适用性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极高</w:t>
      </w:r>
      <w:r>
        <w:rPr>
          <w:rFonts w:hint="eastAsia"/>
        </w:rPr>
        <w:t xml:space="preserve">。我们的工具（如搜索实验、获取数据、生成图表）边界非常清晰，非常适合这种模式。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ReAct（推理+行动）模式</w:t>
      </w:r>
      <w:r>
        <w:t xml:space="preserve"> </w:t>
      </w:r>
      <w:r>
        <w:t xml:space="preserve">LLM </w:t>
      </w:r>
      <w:r>
        <w:rPr>
          <w:rFonts w:hint="eastAsia"/>
        </w:rPr>
        <w:t xml:space="preserve">交替进行“思考（Thought）”、“行动（Action）”和“观察（Observation）”。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适用场景</w:t>
      </w:r>
      <w:r>
        <w:rPr>
          <w:rFonts w:hint="eastAsia"/>
        </w:rPr>
        <w:t xml:space="preserve">：需要多步推理、不确定下一步该做什么的探索性任务。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ExpResin </w:t>
      </w:r>
      <w:r>
        <w:rPr>
          <w:rFonts w:hint="eastAsia"/>
          <w:b/>
          <w:bCs/>
        </w:rPr>
        <w:t xml:space="preserve">适用性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中等</w:t>
      </w:r>
      <w:r>
        <w:rPr>
          <w:rFonts w:hint="eastAsia"/>
        </w:rPr>
        <w:t xml:space="preserve">。适合处理一些复杂的异常分析任务，但会增加系统的延迟和复杂度。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Plan-and-Execute（规划与执行）模式</w:t>
      </w:r>
      <w:r>
        <w:t xml:space="preserve"> </w:t>
      </w:r>
      <w:r>
        <w:rPr>
          <w:rFonts w:hint="eastAsia"/>
        </w:rPr>
        <w:t xml:space="preserve">先让</w:t>
      </w:r>
      <w:r>
        <w:t xml:space="preserve"> LLM </w:t>
      </w:r>
      <w:r>
        <w:rPr>
          <w:rFonts w:hint="eastAsia"/>
        </w:rPr>
        <w:t xml:space="preserve">制定一个完整的步骤计划，然后再一步步去执行。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适用场景</w:t>
      </w:r>
      <w:r>
        <w:rPr>
          <w:rFonts w:hint="eastAsia"/>
        </w:rPr>
        <w:t xml:space="preserve">：长链路、流程固定的任务。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ExpResin </w:t>
      </w:r>
      <w:r>
        <w:rPr>
          <w:rFonts w:hint="eastAsia"/>
          <w:b/>
          <w:bCs/>
        </w:rPr>
        <w:t xml:space="preserve">适用性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中等</w:t>
      </w:r>
      <w:r>
        <w:rPr>
          <w:rFonts w:hint="eastAsia"/>
        </w:rPr>
        <w:t xml:space="preserve">。非常适合“上传数据</w:t>
      </w:r>
      <w:r>
        <w:t xml:space="preserve"> -&gt; </w:t>
      </w:r>
      <w:r>
        <w:rPr>
          <w:rFonts w:hint="eastAsia"/>
        </w:rPr>
        <w:t xml:space="preserve">自动分析</w:t>
      </w:r>
      <w:r>
        <w:t xml:space="preserve"> -&gt; </w:t>
      </w:r>
      <w:r>
        <w:rPr>
          <w:rFonts w:hint="eastAsia"/>
        </w:rPr>
        <w:t xml:space="preserve">生成标准报告”这种有明确</w:t>
      </w:r>
      <w:r>
        <w:t xml:space="preserve"> </w:t>
      </w:r>
      <w:r>
        <w:rPr>
          <w:rFonts w:hint="eastAsia"/>
        </w:rPr>
        <w:t xml:space="preserve">SOP（标准作业程序）的场景。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Multi-Agent（多智能体）模式</w:t>
      </w:r>
      <w:r>
        <w:t xml:space="preserve"> </w:t>
      </w:r>
      <w:r>
        <w:rPr>
          <w:rFonts w:hint="eastAsia"/>
        </w:rPr>
        <w:t xml:space="preserve">多个</w:t>
      </w:r>
      <w:r>
        <w:t xml:space="preserve"> Agent </w:t>
      </w:r>
      <w:r>
        <w:rPr>
          <w:rFonts w:hint="eastAsia"/>
        </w:rPr>
        <w:t xml:space="preserve">分工协作，比如一个负责数据清洗，一个负责画图，一个负责写报告。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适用场景</w:t>
      </w:r>
      <w:r>
        <w:rPr>
          <w:rFonts w:hint="eastAsia"/>
        </w:rPr>
        <w:t xml:space="preserve">：极其庞大、需要高度专业分工的系统。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ExpResin </w:t>
      </w:r>
      <w:r>
        <w:rPr>
          <w:rFonts w:hint="eastAsia"/>
          <w:b/>
          <w:bCs/>
        </w:rPr>
        <w:t xml:space="preserve">适用性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较低（初期）</w:t>
      </w:r>
      <w:r>
        <w:rPr>
          <w:rFonts w:hint="eastAsia"/>
        </w:rPr>
        <w:t xml:space="preserve">。项目初期不需要这么复杂，维护成本太高。</w:t>
      </w:r>
    </w:p>
    <w:p>
      <w:pPr>
        <w:pStyle w:val="FirstParagraph"/>
      </w:pPr>
      <w:r>
        <w:rPr>
          <w:rFonts w:hint="eastAsia"/>
          <w:b/>
          <w:bCs/>
        </w:rPr>
        <w:t xml:space="preserve">给本科项目的建议：</w:t>
      </w:r>
      <w:r>
        <w:t xml:space="preserve"> </w:t>
      </w:r>
      <w:r>
        <w:rPr>
          <w:rFonts w:hint="eastAsia"/>
        </w:rPr>
        <w:t xml:space="preserve">强烈建议从</w:t>
      </w:r>
      <w:r>
        <w:t xml:space="preserve"> </w:t>
      </w:r>
      <w:r>
        <w:rPr>
          <w:b/>
          <w:bCs/>
        </w:rPr>
        <w:t xml:space="preserve">Function Calling</w:t>
      </w:r>
      <w:r>
        <w:t xml:space="preserve"> </w:t>
      </w:r>
      <w:r>
        <w:rPr>
          <w:rFonts w:hint="eastAsia"/>
        </w:rPr>
        <w:t xml:space="preserve">模式起步。这是最简单、最可控的方式，能帮你快速跑通核心链路。等基础功能稳定后，再根据需要引入</w:t>
      </w:r>
      <w:r>
        <w:t xml:space="preserve"> ReAct </w:t>
      </w:r>
      <w:r>
        <w:rPr>
          <w:rFonts w:hint="eastAsia"/>
        </w:rPr>
        <w:t xml:space="preserve">或</w:t>
      </w:r>
      <w:r>
        <w:t xml:space="preserve"> Plan-and-Execute </w:t>
      </w:r>
      <w:r>
        <w:rPr>
          <w:rFonts w:hint="eastAsia"/>
        </w:rPr>
        <w:t xml:space="preserve">来处理更复杂的分析任务。</w:t>
      </w:r>
    </w:p>
    <w:bookmarkEnd w:id="10"/>
    <w:bookmarkStart w:id="14" w:name="三大模型选型与集成策略"/>
    <w:p>
      <w:pPr>
        <w:pStyle w:val="Heading2"/>
      </w:pPr>
      <w:r>
        <w:rPr>
          <w:rFonts w:hint="eastAsia"/>
        </w:rPr>
        <w:t xml:space="preserve">三、大模型选型与集成策略</w:t>
      </w:r>
    </w:p>
    <w:bookmarkStart w:id="11" w:name="模型选型对比"/>
    <w:p>
      <w:pPr>
        <w:pStyle w:val="Heading3"/>
      </w:pPr>
      <w:r>
        <w:t xml:space="preserve">3.1 </w:t>
      </w:r>
      <w:r>
        <w:rPr>
          <w:rFonts w:hint="eastAsia"/>
        </w:rPr>
        <w:t xml:space="preserve">模型选型对比</w:t>
      </w:r>
    </w:p>
    <w:p>
      <w:pPr>
        <w:pStyle w:val="FirstParagraph"/>
      </w:pPr>
      <w:r>
        <w:rPr>
          <w:rFonts w:hint="eastAsia"/>
        </w:rPr>
        <w:t xml:space="preserve">选对大模型是项目成功的一半。以下是几款主流模型的对比：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模型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能力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成本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中文支持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多模态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API可用性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部署难度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GPT-4o / 4 Turbo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极强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较高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优秀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支持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极佳（需代理）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无需部署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Claude 3.5 Sonnet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极强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较高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良好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支持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极佳（需代理）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无需部署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Qwen </w:t>
            </w:r>
            <w:r>
              <w:rPr>
                <w:rFonts w:hint="eastAsia"/>
              </w:rPr>
              <w:t xml:space="preserve">(通义千问)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低/免费额度充足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极强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支持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极佳（国内直连）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可选本地部署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本地开源模型</w:t>
            </w:r>
            <w:r>
              <w:t xml:space="preserve"> </w:t>
            </w:r>
            <w:r>
              <w:rPr>
                <w:rFonts w:hint="eastAsia"/>
              </w:rPr>
              <w:t xml:space="preserve">(Llama3等)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中等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仅硬件成本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视模型而定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视模型而定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本地API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高（需GPU）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选型建议：</w:t>
      </w:r>
      <w:r>
        <w:t xml:space="preserve"> </w:t>
      </w:r>
      <w:r>
        <w:rPr>
          <w:rFonts w:hint="eastAsia"/>
        </w:rPr>
        <w:t xml:space="preserve">对于本科项目，推荐优先使用</w:t>
      </w:r>
      <w:r>
        <w:t xml:space="preserve"> </w:t>
      </w:r>
      <w:r>
        <w:rPr>
          <w:rFonts w:hint="eastAsia"/>
          <w:b/>
          <w:bCs/>
        </w:rPr>
        <w:t xml:space="preserve">通义千问（Qwen）</w:t>
      </w:r>
      <w:r>
        <w:rPr>
          <w:rFonts w:hint="eastAsia"/>
        </w:rPr>
        <w:t xml:space="preserve">。它的免费额度非常充足，中文理解能力在材料科学术语上表现优异，且国内网络直连，开发体验极佳。如果预算充足且追求极致推理能力，可以考虑</w:t>
      </w:r>
      <w:r>
        <w:t xml:space="preserve"> </w:t>
      </w:r>
      <w:r>
        <w:rPr>
          <w:rFonts w:hint="eastAsia"/>
        </w:rPr>
        <w:t xml:space="preserve">GPT-4o。等后期数据量变大、Token</w:t>
      </w:r>
      <w:r>
        <w:t xml:space="preserve"> </w:t>
      </w:r>
      <w:r>
        <w:rPr>
          <w:rFonts w:hint="eastAsia"/>
        </w:rPr>
        <w:t xml:space="preserve">消耗过高时，再考虑在实验室服务器上本地部署开源模型。</w:t>
      </w:r>
    </w:p>
    <w:bookmarkEnd w:id="11"/>
    <w:bookmarkStart w:id="12" w:name="集成方式"/>
    <w:p>
      <w:pPr>
        <w:pStyle w:val="Heading3"/>
      </w:pPr>
      <w:r>
        <w:t xml:space="preserve">3.2 </w:t>
      </w:r>
      <w:r>
        <w:rPr>
          <w:rFonts w:hint="eastAsia"/>
        </w:rPr>
        <w:t xml:space="preserve">集成方式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直接</w:t>
      </w:r>
      <w:r>
        <w:rPr>
          <w:b/>
          <w:bCs/>
        </w:rPr>
        <w:t xml:space="preserve"> API </w:t>
      </w:r>
      <w:r>
        <w:rPr>
          <w:rFonts w:hint="eastAsia"/>
          <w:b/>
          <w:bCs/>
        </w:rPr>
        <w:t xml:space="preserve">调用</w:t>
      </w:r>
      <w:r>
        <w:rPr>
          <w:rFonts w:hint="eastAsia"/>
        </w:rPr>
        <w:t xml:space="preserve">：最简方式，适合写个几十行的脚本快速验证想法。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使用</w:t>
      </w:r>
      <w:r>
        <w:rPr>
          <w:b/>
          <w:bCs/>
        </w:rPr>
        <w:t xml:space="preserve"> Agent </w:t>
      </w:r>
      <w:r>
        <w:rPr>
          <w:rFonts w:hint="eastAsia"/>
          <w:b/>
          <w:bCs/>
        </w:rPr>
        <w:t xml:space="preserve">框架</w:t>
      </w:r>
      <w:r>
        <w:rPr>
          <w:rFonts w:hint="eastAsia"/>
        </w:rPr>
        <w:t xml:space="preserve">：强烈推荐</w:t>
      </w:r>
      <w:r>
        <w:t xml:space="preserve"> </w:t>
      </w:r>
      <w:r>
        <w:rPr>
          <w:b/>
          <w:bCs/>
        </w:rPr>
        <w:t xml:space="preserve">LangChain</w:t>
      </w:r>
      <w:r>
        <w:rPr>
          <w:rFonts w:hint="eastAsia"/>
        </w:rPr>
        <w:t xml:space="preserve">。它的生态最成熟，对</w:t>
      </w:r>
      <w:r>
        <w:t xml:space="preserve"> Function Calling </w:t>
      </w:r>
      <w:r>
        <w:rPr>
          <w:rFonts w:hint="eastAsia"/>
        </w:rPr>
        <w:t xml:space="preserve">和</w:t>
      </w:r>
      <w:r>
        <w:t xml:space="preserve"> Memory </w:t>
      </w:r>
      <w:r>
        <w:rPr>
          <w:rFonts w:hint="eastAsia"/>
        </w:rPr>
        <w:t xml:space="preserve">的封装非常完善，能帮你省去大量造轮子的时间。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本地部署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框架封装</w:t>
      </w:r>
      <w:r>
        <w:rPr>
          <w:rFonts w:hint="eastAsia"/>
        </w:rPr>
        <w:t xml:space="preserve">：需要较好的</w:t>
      </w:r>
      <w:r>
        <w:t xml:space="preserve"> GPU </w:t>
      </w:r>
      <w:r>
        <w:rPr>
          <w:rFonts w:hint="eastAsia"/>
        </w:rPr>
        <w:t xml:space="preserve">资源，适合后期规模化或涉密数据处理。</w:t>
      </w:r>
    </w:p>
    <w:p>
      <w:pPr>
        <w:pStyle w:val="FirstParagraph"/>
      </w:pPr>
      <w:r>
        <w:rPr>
          <w:rFonts w:hint="eastAsia"/>
          <w:b/>
          <w:bCs/>
        </w:rPr>
        <w:t xml:space="preserve">集成建议：</w:t>
      </w:r>
      <w:r>
        <w:t xml:space="preserve"> </w:t>
      </w:r>
      <w:r>
        <w:rPr>
          <w:rFonts w:hint="eastAsia"/>
        </w:rPr>
        <w:t xml:space="preserve">本科项目推荐先用</w:t>
      </w:r>
      <w:r>
        <w:t xml:space="preserve"> </w:t>
      </w:r>
      <w:r>
        <w:rPr>
          <w:b/>
          <w:bCs/>
        </w:rPr>
        <w:t xml:space="preserve">LangChain + </w:t>
      </w:r>
      <w:r>
        <w:rPr>
          <w:rFonts w:hint="eastAsia"/>
          <w:b/>
          <w:bCs/>
        </w:rPr>
        <w:t xml:space="preserve">通义千问</w:t>
      </w:r>
      <w:r>
        <w:rPr>
          <w:b/>
          <w:bCs/>
        </w:rPr>
        <w:t xml:space="preserve"> API</w:t>
      </w:r>
      <w:r>
        <w:t xml:space="preserve"> </w:t>
      </w:r>
      <w:r>
        <w:rPr>
          <w:rFonts w:hint="eastAsia"/>
        </w:rPr>
        <w:t xml:space="preserve">快速验证。这套组合能让你把</w:t>
      </w:r>
      <w:r>
        <w:t xml:space="preserve"> 90% </w:t>
      </w:r>
      <w:r>
        <w:rPr>
          <w:rFonts w:hint="eastAsia"/>
        </w:rPr>
        <w:t xml:space="preserve">的精力放在</w:t>
      </w:r>
      <w:r>
        <w:t xml:space="preserve"> ExpResin </w:t>
      </w:r>
      <w:r>
        <w:rPr>
          <w:rFonts w:hint="eastAsia"/>
        </w:rPr>
        <w:t xml:space="preserve">的业务逻辑上，而不是底层通信上。</w:t>
      </w:r>
    </w:p>
    <w:bookmarkEnd w:id="12"/>
    <w:bookmarkStart w:id="13" w:name="prompt-engineering-核心技巧"/>
    <w:p>
      <w:pPr>
        <w:pStyle w:val="Heading3"/>
      </w:pPr>
      <w:r>
        <w:t xml:space="preserve">3.3 Prompt Engineering </w:t>
      </w:r>
      <w:r>
        <w:rPr>
          <w:rFonts w:hint="eastAsia"/>
        </w:rPr>
        <w:t xml:space="preserve">核心技巧</w:t>
      </w:r>
    </w:p>
    <w:p>
      <w:pPr>
        <w:pStyle w:val="FirstParagraph"/>
      </w:pPr>
      <w:r>
        <w:rPr>
          <w:rFonts w:hint="eastAsia"/>
        </w:rPr>
        <w:t xml:space="preserve">Prompt（提示词）是与</w:t>
      </w:r>
      <w:r>
        <w:t xml:space="preserve"> LLM </w:t>
      </w:r>
      <w:r>
        <w:rPr>
          <w:rFonts w:hint="eastAsia"/>
        </w:rPr>
        <w:t xml:space="preserve">沟通的桥梁。以下是</w:t>
      </w:r>
      <w:r>
        <w:t xml:space="preserve"> 6 </w:t>
      </w:r>
      <w:r>
        <w:rPr>
          <w:rFonts w:hint="eastAsia"/>
        </w:rPr>
        <w:t xml:space="preserve">个在</w:t>
      </w:r>
      <w:r>
        <w:t xml:space="preserve"> ExpResin </w:t>
      </w:r>
      <w:r>
        <w:rPr>
          <w:rFonts w:hint="eastAsia"/>
        </w:rPr>
        <w:t xml:space="preserve">中最实用的技巧：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角色设定（System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Prompt）</w:t>
      </w:r>
      <w:r>
        <w:t xml:space="preserve"> </w:t>
      </w:r>
      <w:r>
        <w:rPr>
          <w:rFonts w:hint="eastAsia"/>
        </w:rPr>
        <w:t xml:space="preserve">给</w:t>
      </w:r>
      <w:r>
        <w:t xml:space="preserve"> LLM </w:t>
      </w:r>
      <w:r>
        <w:rPr>
          <w:rFonts w:hint="eastAsia"/>
        </w:rPr>
        <w:t xml:space="preserve">设定一个专家身份，能显著提升回答的专业度。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i/>
          <w:iCs/>
        </w:rPr>
        <w:t xml:space="preserve">示例</w:t>
      </w:r>
      <w:r>
        <w:rPr>
          <w:rFonts w:hint="eastAsia"/>
        </w:rPr>
        <w:t xml:space="preserve">：“你是一个材料科学数据专家，精通树脂固化实验的数据分析。”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结构化输出（JSON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Schema）</w:t>
      </w:r>
      <w:r>
        <w:t xml:space="preserve"> </w:t>
      </w:r>
      <w:r>
        <w:rPr>
          <w:rFonts w:hint="eastAsia"/>
        </w:rPr>
        <w:t xml:space="preserve">要求</w:t>
      </w:r>
      <w:r>
        <w:t xml:space="preserve"> LLM </w:t>
      </w:r>
      <w:r>
        <w:rPr>
          <w:rFonts w:hint="eastAsia"/>
        </w:rPr>
        <w:t xml:space="preserve">输出</w:t>
      </w:r>
      <w:r>
        <w:t xml:space="preserve"> JSON </w:t>
      </w:r>
      <w:r>
        <w:rPr>
          <w:rFonts w:hint="eastAsia"/>
        </w:rPr>
        <w:t xml:space="preserve">格式，便于代码解析。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i/>
          <w:iCs/>
        </w:rPr>
        <w:t xml:space="preserve">示例</w:t>
      </w:r>
      <w:r>
        <w:rPr>
          <w:rFonts w:hint="eastAsia"/>
        </w:rPr>
        <w:t xml:space="preserve">：“请以</w:t>
      </w:r>
      <w:r>
        <w:t xml:space="preserve"> JSON </w:t>
      </w:r>
      <w:r>
        <w:rPr>
          <w:rFonts w:hint="eastAsia"/>
        </w:rPr>
        <w:t xml:space="preserve">格式返回分析结果，包含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(string)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abnormal_columns</w:t>
      </w:r>
      <w:r>
        <w:t xml:space="preserve"> </w:t>
      </w:r>
      <w:r>
        <w:t xml:space="preserve">(list) </w:t>
      </w:r>
      <w:r>
        <w:rPr>
          <w:rFonts w:hint="eastAsia"/>
        </w:rPr>
        <w:t xml:space="preserve">字段。”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Few-shot </w:t>
      </w:r>
      <w:r>
        <w:rPr>
          <w:rFonts w:hint="eastAsia"/>
          <w:b/>
          <w:bCs/>
        </w:rPr>
        <w:t xml:space="preserve">示例</w:t>
      </w:r>
      <w:r>
        <w:t xml:space="preserve"> </w:t>
      </w:r>
      <w:r>
        <w:rPr>
          <w:rFonts w:hint="eastAsia"/>
        </w:rPr>
        <w:t xml:space="preserve">给几个例子，让</w:t>
      </w:r>
      <w:r>
        <w:t xml:space="preserve"> LLM </w:t>
      </w:r>
      <w:r>
        <w:rPr>
          <w:rFonts w:hint="eastAsia"/>
        </w:rPr>
        <w:t xml:space="preserve">照猫画虎。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  <w:i/>
          <w:iCs/>
        </w:rPr>
        <w:t xml:space="preserve">示例</w:t>
      </w:r>
      <w:r>
        <w:rPr>
          <w:rFonts w:hint="eastAsia"/>
        </w:rPr>
        <w:t xml:space="preserve">：“输入表头：[</w:t>
      </w:r>
      <w:r>
        <w:t xml:space="preserve">‘Temp_C’</w:t>
      </w:r>
      <w:r>
        <w:t xml:space="preserve">,</w:t>
      </w:r>
      <w:r>
        <w:t xml:space="preserve"> </w:t>
      </w:r>
      <w:r>
        <w:t xml:space="preserve">‘Time_min’</w:t>
      </w:r>
      <w:r>
        <w:t xml:space="preserve">] -&gt; </w:t>
      </w:r>
      <w:r>
        <w:rPr>
          <w:rFonts w:hint="eastAsia"/>
        </w:rPr>
        <w:t xml:space="preserve">输出映射：{</w:t>
      </w:r>
      <w:r>
        <w:rPr>
          <w:rFonts w:hint="eastAsia"/>
        </w:rPr>
        <w:t xml:space="preserve">‘温度’</w:t>
      </w:r>
      <w:r>
        <w:t xml:space="preserve">:</w:t>
      </w:r>
      <w:r>
        <w:t xml:space="preserve"> </w:t>
      </w:r>
      <w:r>
        <w:t xml:space="preserve">‘Temp_C’</w:t>
      </w:r>
      <w:r>
        <w:t xml:space="preserve">,</w:t>
      </w:r>
      <w:r>
        <w:t xml:space="preserve"> </w:t>
      </w:r>
      <w:r>
        <w:rPr>
          <w:rFonts w:hint="eastAsia"/>
        </w:rPr>
        <w:t xml:space="preserve">‘时间’</w:t>
      </w:r>
      <w:r>
        <w:t xml:space="preserve">:</w:t>
      </w:r>
      <w:r>
        <w:t xml:space="preserve"> </w:t>
      </w:r>
      <w:r>
        <w:t xml:space="preserve">‘Time_min’</w:t>
      </w:r>
      <w:r>
        <w:t xml:space="preserve">}”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思维链（Chain</w:t>
      </w:r>
      <w:r>
        <w:rPr>
          <w:b/>
          <w:bCs/>
        </w:rPr>
        <w:t xml:space="preserve"> of </w:t>
      </w:r>
      <w:r>
        <w:rPr>
          <w:rFonts w:hint="eastAsia"/>
          <w:b/>
          <w:bCs/>
        </w:rPr>
        <w:t xml:space="preserve">Thought）</w:t>
      </w:r>
      <w:r>
        <w:t xml:space="preserve"> </w:t>
      </w:r>
      <w:r>
        <w:rPr>
          <w:rFonts w:hint="eastAsia"/>
        </w:rPr>
        <w:t xml:space="preserve">让</w:t>
      </w:r>
      <w:r>
        <w:t xml:space="preserve"> LLM </w:t>
      </w:r>
      <w:r>
        <w:rPr>
          <w:rFonts w:hint="eastAsia"/>
        </w:rPr>
        <w:t xml:space="preserve">逐步推理，减少幻觉。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  <w:i/>
          <w:iCs/>
        </w:rPr>
        <w:t xml:space="preserve">示例</w:t>
      </w:r>
      <w:r>
        <w:rPr>
          <w:rFonts w:hint="eastAsia"/>
        </w:rPr>
        <w:t xml:space="preserve">：“请先分析表头含义，然后识别单位，最后匹配到标准字段，并解释你的推理过程。”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工具描述模板</w:t>
      </w:r>
      <w:r>
        <w:t xml:space="preserve"> </w:t>
      </w:r>
      <w:r>
        <w:rPr>
          <w:rFonts w:hint="eastAsia"/>
        </w:rPr>
        <w:t xml:space="preserve">给每个工具写清晰的描述，LLM</w:t>
      </w:r>
      <w:r>
        <w:t xml:space="preserve"> </w:t>
      </w:r>
      <w:r>
        <w:rPr>
          <w:rFonts w:hint="eastAsia"/>
        </w:rPr>
        <w:t xml:space="preserve">才知道什么时候该用它。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i/>
          <w:iCs/>
        </w:rPr>
        <w:t xml:space="preserve">示例</w:t>
      </w:r>
      <w:r>
        <w:rPr>
          <w:rFonts w:hint="eastAsia"/>
        </w:rPr>
        <w:t xml:space="preserve">：“</w:t>
      </w:r>
      <w:r>
        <w:rPr>
          <w:rStyle w:val="VerbatimChar"/>
        </w:rPr>
        <w:t xml:space="preserve">calculate_mean(column_name)</w:t>
      </w:r>
      <w:r>
        <w:t xml:space="preserve">: </w:t>
      </w:r>
      <w:r>
        <w:rPr>
          <w:rFonts w:hint="eastAsia"/>
        </w:rPr>
        <w:t xml:space="preserve">计算指定列的平均值。当用户询问数据的集中趋势时使用。”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安全约束</w:t>
      </w:r>
      <w:r>
        <w:t xml:space="preserve"> </w:t>
      </w:r>
      <w:r>
        <w:rPr>
          <w:rFonts w:hint="eastAsia"/>
        </w:rPr>
        <w:t xml:space="preserve">明确告诉</w:t>
      </w:r>
      <w:r>
        <w:t xml:space="preserve"> LLM </w:t>
      </w:r>
      <w:r>
        <w:rPr>
          <w:rFonts w:hint="eastAsia"/>
        </w:rPr>
        <w:t xml:space="preserve">它的底线。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  <w:i/>
          <w:iCs/>
        </w:rPr>
        <w:t xml:space="preserve">示例</w:t>
      </w:r>
      <w:r>
        <w:rPr>
          <w:rFonts w:hint="eastAsia"/>
        </w:rPr>
        <w:t xml:space="preserve">：“不要编造实验数据。如果不确定某个字段的含义，请明确回复‘需要人工确认’。”</w:t>
      </w:r>
    </w:p>
    <w:p>
      <w:pPr>
        <w:pStyle w:val="FirstParagraph"/>
      </w:pPr>
      <w:r>
        <w:rPr>
          <w:rFonts w:hint="eastAsia"/>
        </w:rPr>
        <w:t xml:space="preserve">掌握了这些基础概念和选型策略，你就已经为</w:t>
      </w:r>
      <w:r>
        <w:t xml:space="preserve"> ExpResin Agent </w:t>
      </w:r>
      <w:r>
        <w:rPr>
          <w:rFonts w:hint="eastAsia"/>
        </w:rPr>
        <w:t xml:space="preserve">打下了坚实的地基。接下来，我们就可以正式进入代码实现阶段了。</w:t>
      </w:r>
    </w:p>
    <w:bookmarkEnd w:id="13"/>
    <w:bookmarkEnd w:id="14"/>
    <w:bookmarkEnd w:id="15"/>
    <w:bookmarkStart w:id="16" w:name="expresin-agent-技术实现指南下"/>
    <w:p>
      <w:pPr>
        <w:pStyle w:val="Heading1"/>
      </w:pPr>
      <w:r>
        <w:t xml:space="preserve">ExpResin Agent </w:t>
      </w:r>
      <w:r>
        <w:rPr>
          <w:rFonts w:hint="eastAsia"/>
        </w:rPr>
        <w:t xml:space="preserve">技术实现指南（下）</w:t>
      </w:r>
    </w:p>
    <w:bookmarkStart w:id="9" w:name="四expresin-agent-的技术栈推荐"/>
    <w:p>
      <w:pPr>
        <w:pStyle w:val="Heading2"/>
      </w:pPr>
      <w:r>
        <w:rPr>
          <w:rFonts w:hint="eastAsia"/>
        </w:rPr>
        <w:t xml:space="preserve">四、ExpResin</w:t>
      </w:r>
      <w:r>
        <w:t xml:space="preserve"> Agent </w:t>
      </w:r>
      <w:r>
        <w:rPr>
          <w:rFonts w:hint="eastAsia"/>
        </w:rPr>
        <w:t xml:space="preserve">的技术栈推荐</w:t>
      </w:r>
    </w:p>
    <w:p>
      <w:pPr>
        <w:pStyle w:val="FirstParagraph"/>
      </w:pPr>
      <w:r>
        <w:rPr>
          <w:rFonts w:hint="eastAsia"/>
        </w:rPr>
        <w:t xml:space="preserve">构建一个智能</w:t>
      </w:r>
      <w:r>
        <w:t xml:space="preserve"> Agent </w:t>
      </w:r>
      <w:r>
        <w:rPr>
          <w:rFonts w:hint="eastAsia"/>
        </w:rPr>
        <w:t xml:space="preserve">系统，选择合适的技术栈就像是挑选趁手的工具。对于本科阶段的实验室项目，我们既要保证技术的先进性，又要兼顾上手的难度和开发效率。以下为你精心挑选了一套兼顾“好用”与“好维护”的技术方案：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推荐方案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推荐理由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后端框架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FastAPI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它是目前</w:t>
            </w:r>
            <w:r>
              <w:t xml:space="preserve"> Python </w:t>
            </w:r>
            <w:r>
              <w:rPr>
                <w:rFonts w:hint="eastAsia"/>
              </w:rPr>
              <w:t xml:space="preserve">生态中最现代、性能最好的异步框架。自带</w:t>
            </w:r>
            <w:r>
              <w:t xml:space="preserve"> Swagger </w:t>
            </w:r>
            <w:r>
              <w:rPr>
                <w:rFonts w:hint="eastAsia"/>
              </w:rPr>
              <w:t xml:space="preserve">自动文档，方便你和前端同学对接接口，且类型提示（Type</w:t>
            </w:r>
            <w:r>
              <w:t xml:space="preserve"> </w:t>
            </w:r>
            <w:r>
              <w:rPr>
                <w:rFonts w:hint="eastAsia"/>
              </w:rPr>
              <w:t xml:space="preserve">Hints）能帮你提前发现很多</w:t>
            </w:r>
            <w:r>
              <w:t xml:space="preserve"> Bug。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前端框架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Vue 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相比</w:t>
            </w:r>
            <w:r>
              <w:t xml:space="preserve"> </w:t>
            </w:r>
            <w:r>
              <w:rPr>
                <w:rFonts w:hint="eastAsia"/>
              </w:rPr>
              <w:t xml:space="preserve">React，Vue</w:t>
            </w:r>
            <w:r>
              <w:t xml:space="preserve"> 3 </w:t>
            </w:r>
            <w:r>
              <w:rPr>
                <w:rFonts w:hint="eastAsia"/>
              </w:rPr>
              <w:t xml:space="preserve">的学习曲线更平缓，文档对中文开发者非常友好。配合</w:t>
            </w:r>
            <w:r>
              <w:t xml:space="preserve"> Vite </w:t>
            </w:r>
            <w:r>
              <w:rPr>
                <w:rFonts w:hint="eastAsia"/>
              </w:rPr>
              <w:t xml:space="preserve">构建工具，开发时的热更新速度极快，能让你把精力集中在业务逻辑上。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关系型数据库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实验数据通常具有强结构化特征。PostgreSQL</w:t>
            </w:r>
            <w:r>
              <w:t xml:space="preserve"> </w:t>
            </w:r>
            <w:r>
              <w:rPr>
                <w:rFonts w:hint="eastAsia"/>
              </w:rPr>
              <w:t xml:space="preserve">对</w:t>
            </w:r>
            <w:r>
              <w:t xml:space="preserve"> JSON </w:t>
            </w:r>
            <w:r>
              <w:rPr>
                <w:rFonts w:hint="eastAsia"/>
              </w:rPr>
              <w:t xml:space="preserve">数据支持极好，既能处理严谨的关系表，又能灵活存储</w:t>
            </w:r>
            <w:r>
              <w:t xml:space="preserve"> LLM </w:t>
            </w:r>
            <w:r>
              <w:rPr>
                <w:rFonts w:hint="eastAsia"/>
              </w:rPr>
              <w:t xml:space="preserve">返回的复杂元数据。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缓存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Redis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用于缓存</w:t>
            </w:r>
            <w:r>
              <w:t xml:space="preserve"> LLM </w:t>
            </w:r>
            <w:r>
              <w:rPr>
                <w:rFonts w:hint="eastAsia"/>
              </w:rPr>
              <w:t xml:space="preserve">的响应、用户会话状态或频繁查询的实验元数据，大幅降低</w:t>
            </w:r>
            <w:r>
              <w:t xml:space="preserve"> API </w:t>
            </w:r>
            <w:r>
              <w:rPr>
                <w:rFonts w:hint="eastAsia"/>
              </w:rPr>
              <w:t xml:space="preserve">调用成本和响应延迟。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向量数据库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ChromaDB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项目初期首选。它是</w:t>
            </w:r>
            <w:r>
              <w:t xml:space="preserve"> Python </w:t>
            </w:r>
            <w:r>
              <w:rPr>
                <w:rFonts w:hint="eastAsia"/>
              </w:rPr>
              <w:t xml:space="preserve">原生的轻量级向量库，无需额外部署服务，直接</w:t>
            </w:r>
            <w:r>
              <w:t xml:space="preserve"> </w:t>
            </w:r>
            <w:r>
              <w:rPr>
                <w:rStyle w:val="VerbatimChar"/>
              </w:rPr>
              <w:t xml:space="preserve">pip install</w:t>
            </w:r>
            <w:r>
              <w:t xml:space="preserve"> </w:t>
            </w:r>
            <w:r>
              <w:rPr>
                <w:rFonts w:hint="eastAsia"/>
              </w:rPr>
              <w:t xml:space="preserve">即可使用，非常适合快速验证</w:t>
            </w:r>
            <w:r>
              <w:t xml:space="preserve"> </w:t>
            </w:r>
            <w:r>
              <w:rPr>
                <w:rFonts w:hint="eastAsia"/>
              </w:rPr>
              <w:t xml:space="preserve">RAG（检索增强生成）效果。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Agent </w:t>
            </w:r>
            <w:r>
              <w:rPr>
                <w:rFonts w:hint="eastAsia"/>
                <w:b/>
                <w:bCs/>
              </w:rPr>
              <w:t xml:space="preserve">框架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LangChain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目前生态最成熟的</w:t>
            </w:r>
            <w:r>
              <w:t xml:space="preserve"> Agent </w:t>
            </w:r>
            <w:r>
              <w:rPr>
                <w:rFonts w:hint="eastAsia"/>
              </w:rPr>
              <w:t xml:space="preserve">编排框架。它提供了丰富的</w:t>
            </w:r>
            <w:r>
              <w:t xml:space="preserve"> Tool </w:t>
            </w:r>
            <w:r>
              <w:rPr>
                <w:rFonts w:hint="eastAsia"/>
              </w:rPr>
              <w:t xml:space="preserve">抽象、Memory</w:t>
            </w:r>
            <w:r>
              <w:t xml:space="preserve"> </w:t>
            </w:r>
            <w:r>
              <w:rPr>
                <w:rFonts w:hint="eastAsia"/>
              </w:rPr>
              <w:t xml:space="preserve">管理和</w:t>
            </w:r>
            <w:r>
              <w:t xml:space="preserve"> Prompt </w:t>
            </w:r>
            <w:r>
              <w:rPr>
                <w:rFonts w:hint="eastAsia"/>
              </w:rPr>
              <w:t xml:space="preserve">模板，能帮你省去大量造轮子的时间。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LLM API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通义千问</w:t>
            </w:r>
            <w:r>
              <w:t xml:space="preserve"> (qwen-max)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中文理解能力极强，且对实验数据的逻辑推理表现优异。相比国外模型，国内访问更稳定，且具备较高的性价比。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文件存储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兼容</w:t>
            </w:r>
            <w:r>
              <w:t xml:space="preserve"> AWS S3 </w:t>
            </w:r>
            <w:r>
              <w:rPr>
                <w:rFonts w:hint="eastAsia"/>
              </w:rPr>
              <w:t xml:space="preserve">协议的开源对象存储。你可以在实验室服务器上自建，安全地存储海量的</w:t>
            </w:r>
            <w:r>
              <w:t xml:space="preserve"> Excel、CSV </w:t>
            </w:r>
            <w:r>
              <w:rPr>
                <w:rFonts w:hint="eastAsia"/>
              </w:rPr>
              <w:t xml:space="preserve">原始文件，无需担心数据外泄。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  <w:b/>
                <w:bCs/>
              </w:rPr>
              <w:t xml:space="preserve">部署方案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Docker + Nginx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容器化部署能解决“在我电脑上能跑”的经典问题。Nginx</w:t>
            </w:r>
            <w:r>
              <w:t xml:space="preserve"> </w:t>
            </w:r>
            <w:r>
              <w:rPr>
                <w:rFonts w:hint="eastAsia"/>
              </w:rPr>
              <w:t xml:space="preserve">作为反向代理，负责处理前端静态资源和后端</w:t>
            </w:r>
            <w:r>
              <w:t xml:space="preserve"> API </w:t>
            </w:r>
            <w:r>
              <w:rPr>
                <w:rFonts w:hint="eastAsia"/>
              </w:rPr>
              <w:t xml:space="preserve">的路由分发。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5" w:name="五分阶段实现路线"/>
    <w:p>
      <w:pPr>
        <w:pStyle w:val="Heading2"/>
      </w:pPr>
      <w:r>
        <w:rPr>
          <w:rFonts w:hint="eastAsia"/>
        </w:rPr>
        <w:t xml:space="preserve">五、分阶段实现路线</w:t>
      </w:r>
    </w:p>
    <w:p>
      <w:pPr>
        <w:pStyle w:val="FirstParagraph"/>
      </w:pPr>
      <w:r>
        <w:rPr>
          <w:rFonts w:hint="eastAsia"/>
        </w:rPr>
        <w:t xml:space="preserve">不要试图一口气吃成胖子。我们将整个开发周期划分为</w:t>
      </w:r>
      <w:r>
        <w:t xml:space="preserve"> 4 </w:t>
      </w:r>
      <w:r>
        <w:rPr>
          <w:rFonts w:hint="eastAsia"/>
        </w:rPr>
        <w:t xml:space="preserve">个阶段，像搭积木一样逐步构建你的</w:t>
      </w:r>
      <w:r>
        <w:t xml:space="preserve"> Agent。</w:t>
      </w:r>
    </w:p>
    <w:bookmarkStart w:id="10" w:name="phase-0环境搭建与-hello-agent第1周"/>
    <w:p>
      <w:pPr>
        <w:pStyle w:val="Heading3"/>
      </w:pPr>
      <w:r>
        <w:t xml:space="preserve">Phase </w:t>
      </w:r>
      <w:r>
        <w:rPr>
          <w:rFonts w:hint="eastAsia"/>
        </w:rPr>
        <w:t xml:space="preserve">0：环境搭建与</w:t>
      </w:r>
      <w:r>
        <w:t xml:space="preserve"> Hello </w:t>
      </w:r>
      <w:r>
        <w:rPr>
          <w:rFonts w:hint="eastAsia"/>
        </w:rPr>
        <w:t xml:space="preserve">Agent（第1周）</w:t>
      </w:r>
    </w:p>
    <w:p>
      <w:pPr>
        <w:pStyle w:val="FirstParagraph"/>
      </w:pPr>
      <w:r>
        <w:rPr>
          <w:rFonts w:hint="eastAsia"/>
        </w:rPr>
        <w:t xml:space="preserve">这一周的目标是让系统“跑起来”。不要纠结于完美的架构，先打通与大模型的对话链路。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环境准备</w:t>
      </w:r>
      <w:r>
        <w:rPr>
          <w:rFonts w:hint="eastAsia"/>
        </w:rPr>
        <w:t xml:space="preserve">：使用</w:t>
      </w:r>
      <w:r>
        <w:t xml:space="preserve"> Conda </w:t>
      </w:r>
      <w:r>
        <w:rPr>
          <w:rFonts w:hint="eastAsia"/>
        </w:rPr>
        <w:t xml:space="preserve">或</w:t>
      </w:r>
      <w:r>
        <w:t xml:space="preserve"> venv </w:t>
      </w:r>
      <w:r>
        <w:rPr>
          <w:rFonts w:hint="eastAsia"/>
        </w:rPr>
        <w:t xml:space="preserve">创建独立的</w:t>
      </w:r>
      <w:r>
        <w:t xml:space="preserve"> Python 3.11+ </w:t>
      </w:r>
      <w:r>
        <w:rPr>
          <w:rFonts w:hint="eastAsia"/>
        </w:rPr>
        <w:t xml:space="preserve">虚拟环境，避免依赖冲突。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核心依赖安装</w:t>
      </w:r>
      <w:r>
        <w:rPr>
          <w:rFonts w:hint="eastAsia"/>
        </w:rPr>
        <w:t xml:space="preserve">：安装</w:t>
      </w:r>
      <w:r>
        <w:t xml:space="preserve"> </w:t>
      </w:r>
      <w:r>
        <w:rPr>
          <w:rStyle w:val="VerbatimChar"/>
        </w:rPr>
        <w:t xml:space="preserve">langchain</w:t>
      </w:r>
      <w:r>
        <w:t xml:space="preserve">、</w:t>
      </w:r>
      <w:r>
        <w:rPr>
          <w:rStyle w:val="VerbatimChar"/>
        </w:rPr>
        <w:t xml:space="preserve">dashscope</w:t>
      </w:r>
      <w:r>
        <w:rPr>
          <w:rFonts w:hint="eastAsia"/>
        </w:rPr>
        <w:t xml:space="preserve">（通义千问</w:t>
      </w:r>
      <w:r>
        <w:t xml:space="preserve"> </w:t>
      </w:r>
      <w:r>
        <w:rPr>
          <w:rFonts w:hint="eastAsia"/>
        </w:rPr>
        <w:t xml:space="preserve">SDK）、</w:t>
      </w:r>
      <w:r>
        <w:rPr>
          <w:rStyle w:val="VerbatimChar"/>
        </w:rPr>
        <w:t xml:space="preserve">fastapi</w:t>
      </w:r>
      <w:r>
        <w:t xml:space="preserve"> </w:t>
      </w:r>
      <w:r>
        <w:rPr>
          <w:rFonts w:hint="eastAsia"/>
        </w:rPr>
        <w:t xml:space="preserve">等基础库。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第一个对话</w:t>
      </w:r>
      <w:r>
        <w:rPr>
          <w:rFonts w:hint="eastAsia"/>
        </w:rPr>
        <w:t xml:space="preserve">：编写脚本调用</w:t>
      </w:r>
      <w:r>
        <w:t xml:space="preserve"> LLM </w:t>
      </w:r>
      <w:r>
        <w:rPr>
          <w:rFonts w:hint="eastAsia"/>
        </w:rPr>
        <w:t xml:space="preserve">API，确保</w:t>
      </w:r>
      <w:r>
        <w:t xml:space="preserve"> API Key </w:t>
      </w:r>
      <w:r>
        <w:rPr>
          <w:rFonts w:hint="eastAsia"/>
        </w:rPr>
        <w:t xml:space="preserve">配置正确，模型能正常返回流式响应。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极简</w:t>
      </w:r>
      <w:r>
        <w:rPr>
          <w:b/>
          <w:bCs/>
        </w:rPr>
        <w:t xml:space="preserve"> Demo</w:t>
      </w:r>
      <w:r>
        <w:rPr>
          <w:rFonts w:hint="eastAsia"/>
        </w:rPr>
        <w:t xml:space="preserve">：实现一个“上传</w:t>
      </w:r>
      <w:r>
        <w:t xml:space="preserve"> Excel → </w:t>
      </w:r>
      <w:r>
        <w:rPr>
          <w:rFonts w:hint="eastAsia"/>
        </w:rPr>
        <w:t xml:space="preserve">提取前</w:t>
      </w:r>
      <w:r>
        <w:t xml:space="preserve"> 5 </w:t>
      </w:r>
      <w:r>
        <w:rPr>
          <w:rFonts w:hint="eastAsia"/>
        </w:rPr>
        <w:t xml:space="preserve">行</w:t>
      </w:r>
      <w:r>
        <w:t xml:space="preserve"> → LLM </w:t>
      </w:r>
      <w:r>
        <w:rPr>
          <w:rFonts w:hint="eastAsia"/>
        </w:rPr>
        <w:t xml:space="preserve">生成摘要”的脚本。</w:t>
      </w:r>
    </w:p>
    <w:p>
      <w:pPr>
        <w:pStyle w:val="FirstParagraph"/>
      </w:pPr>
      <w:r>
        <w:rPr>
          <w:rFonts w:hint="eastAsia"/>
          <w:b/>
          <w:bCs/>
        </w:rPr>
        <w:t xml:space="preserve">核心逻辑伪代码：</w:t>
      </w:r>
    </w:p>
    <w:p>
      <w:pPr>
        <w:pStyle w:val="SourceCode"/>
      </w:pPr>
      <w:r>
        <w:rPr>
          <w:rStyle w:val="CommentTok"/>
        </w:rPr>
        <w:t xml:space="preserve"># 伪代码：Hello Agent 核心逻辑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hello_agent(file_path):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1. 读取文件</w:t>
      </w:r>
      <w:r>
        <w:br/>
      </w:r>
      <w:r>
        <w:rPr>
          <w:rStyle w:val="NormalTok"/>
        </w:rPr>
        <w:t xml:space="preserve">    data_snippet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read_excel_head(file_path, rows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2. 构造 Prompt</w:t>
      </w:r>
      <w:r>
        <w:br/>
      </w:r>
      <w:r>
        <w:rPr>
          <w:rStyle w:val="NormalTok"/>
        </w:rPr>
        <w:t xml:space="preserve">    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f"你是一个数据分析助手。请根据以下实验数据片段，用一句话总结其内容：</w:t>
      </w:r>
      <w:r>
        <w:rPr>
          <w:rStyle w:val="CharTok"/>
        </w:rPr>
        <w:t xml:space="preserve">\n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data_snippet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3. 调用 LLM</w:t>
      </w:r>
      <w:r>
        <w:br/>
      </w:r>
      <w:r>
        <w:rPr>
          <w:rStyle w:val="NormalTok"/>
        </w:rPr>
        <w:t xml:space="preserve">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qwen_max.invoke(prompt)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4. 返回结果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response.text</w:t>
      </w:r>
    </w:p>
    <w:bookmarkEnd w:id="10"/>
    <w:bookmarkStart w:id="11" w:name="phase-1数据管道建设第2-4周"/>
    <w:p>
      <w:pPr>
        <w:pStyle w:val="Heading3"/>
      </w:pPr>
      <w:r>
        <w:t xml:space="preserve">Phase </w:t>
      </w:r>
      <w:r>
        <w:rPr>
          <w:rFonts w:hint="eastAsia"/>
        </w:rPr>
        <w:t xml:space="preserve">1：数据管道建设（第2-4周）</w:t>
      </w:r>
    </w:p>
    <w:p>
      <w:pPr>
        <w:pStyle w:val="FirstParagraph"/>
      </w:pPr>
      <w:r>
        <w:rPr>
          <w:rFonts w:hint="eastAsia"/>
        </w:rPr>
        <w:t xml:space="preserve">数据是</w:t>
      </w:r>
      <w:r>
        <w:t xml:space="preserve"> Agent </w:t>
      </w:r>
      <w:r>
        <w:rPr>
          <w:rFonts w:hint="eastAsia"/>
        </w:rPr>
        <w:t xml:space="preserve">的血液。这一阶段需要建立稳固的数据入库和解析机制。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Excel/CSV </w:t>
      </w:r>
      <w:r>
        <w:rPr>
          <w:rFonts w:hint="eastAsia"/>
          <w:b/>
          <w:bCs/>
        </w:rPr>
        <w:t xml:space="preserve">解析</w:t>
      </w:r>
      <w:r>
        <w:rPr>
          <w:rFonts w:hint="eastAsia"/>
        </w:rPr>
        <w:t xml:space="preserve">：使用</w:t>
      </w:r>
      <w:r>
        <w:t xml:space="preserve"> </w:t>
      </w:r>
      <w:r>
        <w:rPr>
          <w:rStyle w:val="VerbatimChar"/>
        </w:rPr>
        <w:t xml:space="preserve">pandas</w:t>
      </w:r>
      <w:r>
        <w:t xml:space="preserve"> </w:t>
      </w:r>
      <w:r>
        <w:rPr>
          <w:rFonts w:hint="eastAsia"/>
        </w:rPr>
        <w:t xml:space="preserve">处理各种“脏数据”。重点解决多</w:t>
      </w:r>
      <w:r>
        <w:t xml:space="preserve"> Sheet </w:t>
      </w:r>
      <w:r>
        <w:rPr>
          <w:rFonts w:hint="eastAsia"/>
        </w:rPr>
        <w:t xml:space="preserve">合并、合并单元格表头还原、缺失值填充等问题。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数据库建模</w:t>
      </w:r>
      <w:r>
        <w:rPr>
          <w:rFonts w:hint="eastAsia"/>
        </w:rPr>
        <w:t xml:space="preserve">：在</w:t>
      </w:r>
      <w:r>
        <w:t xml:space="preserve"> PostgreSQL </w:t>
      </w:r>
      <w:r>
        <w:rPr>
          <w:rFonts w:hint="eastAsia"/>
        </w:rPr>
        <w:t xml:space="preserve">中设计六张核心表：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User</w:t>
      </w:r>
      <w:r>
        <w:rPr>
          <w:rFonts w:hint="eastAsia"/>
        </w:rPr>
        <w:t xml:space="preserve">（用户）、</w:t>
      </w:r>
      <w:r>
        <w:rPr>
          <w:rStyle w:val="VerbatimChar"/>
        </w:rPr>
        <w:t xml:space="preserve">Project</w:t>
      </w:r>
      <w:r>
        <w:rPr>
          <w:rFonts w:hint="eastAsia"/>
        </w:rPr>
        <w:t xml:space="preserve">（项目）、</w:t>
      </w:r>
      <w:r>
        <w:rPr>
          <w:rStyle w:val="VerbatimChar"/>
        </w:rPr>
        <w:t xml:space="preserve">Experiment</w:t>
      </w:r>
      <w:r>
        <w:rPr>
          <w:rFonts w:hint="eastAsia"/>
        </w:rPr>
        <w:t xml:space="preserve">（实验批次）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Sample</w:t>
      </w:r>
      <w:r>
        <w:rPr>
          <w:rFonts w:hint="eastAsia"/>
        </w:rPr>
        <w:t xml:space="preserve">（样本）、</w:t>
      </w:r>
      <w:r>
        <w:rPr>
          <w:rStyle w:val="VerbatimChar"/>
        </w:rPr>
        <w:t xml:space="preserve">Measurement</w:t>
      </w:r>
      <w:r>
        <w:rPr>
          <w:rFonts w:hint="eastAsia"/>
        </w:rPr>
        <w:t xml:space="preserve">（测量值）、</w:t>
      </w:r>
      <w:r>
        <w:rPr>
          <w:rStyle w:val="VerbatimChar"/>
        </w:rPr>
        <w:t xml:space="preserve">Asset</w:t>
      </w:r>
      <w:r>
        <w:rPr>
          <w:rFonts w:hint="eastAsia"/>
        </w:rPr>
        <w:t xml:space="preserve">（原始文件关联）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上传接口</w:t>
      </w:r>
      <w:r>
        <w:rPr>
          <w:rFonts w:hint="eastAsia"/>
        </w:rPr>
        <w:t xml:space="preserve">：使用</w:t>
      </w:r>
      <w:r>
        <w:t xml:space="preserve"> FastAPI </w:t>
      </w:r>
      <w:r>
        <w:rPr>
          <w:rFonts w:hint="eastAsia"/>
        </w:rPr>
        <w:t xml:space="preserve">实现</w:t>
      </w:r>
      <w:r>
        <w:t xml:space="preserve"> </w:t>
      </w:r>
      <w:r>
        <w:rPr>
          <w:rStyle w:val="VerbatimChar"/>
        </w:rPr>
        <w:t xml:space="preserve">POST /upload</w:t>
      </w:r>
      <w:r>
        <w:t xml:space="preserve"> </w:t>
      </w:r>
      <w:r>
        <w:rPr>
          <w:rFonts w:hint="eastAsia"/>
        </w:rPr>
        <w:t xml:space="preserve">接口，支持文件流式上传，并在后台异步触发解析任务。</w:t>
      </w:r>
    </w:p>
    <w:p>
      <w:pPr>
        <w:pStyle w:val="FirstParagraph"/>
      </w:pPr>
      <w:r>
        <w:rPr>
          <w:rFonts w:hint="eastAsia"/>
          <w:b/>
          <w:bCs/>
        </w:rPr>
        <w:t xml:space="preserve">核心逻辑伪代码：</w:t>
      </w:r>
    </w:p>
    <w:p>
      <w:pPr>
        <w:pStyle w:val="SourceCode"/>
      </w:pPr>
      <w:r>
        <w:rPr>
          <w:rStyle w:val="CommentTok"/>
        </w:rPr>
        <w:t xml:space="preserve"># 伪代码：数据解析与入库</w:t>
      </w:r>
      <w:r>
        <w:br/>
      </w:r>
      <w:r>
        <w:rPr>
          <w:rStyle w:val="ControlFlow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process_experiment(file_stream):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1. 解析 Excel</w:t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parse_excel_with_merged_headers(file_stream)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2. 数据清洗</w:t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handle_missing_values(df)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3. 事务写入数据库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db_session()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session:</w:t>
      </w:r>
      <w:r>
        <w:br/>
      </w:r>
      <w:r>
        <w:rPr>
          <w:rStyle w:val="NormalTok"/>
        </w:rPr>
        <w:t xml:space="preserve">        exp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create_experiment_record(session)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row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df.to_dict(</w:t>
      </w:r>
      <w:r>
        <w:rPr>
          <w:rStyle w:val="StringTok"/>
        </w:rPr>
        <w:t xml:space="preserve">'records'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create_measurement(session, exp.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 row)</w:t>
      </w:r>
      <w:r>
        <w:br/>
      </w:r>
      <w:r>
        <w:rPr>
          <w:rStyle w:val="NormalTok"/>
        </w:rPr>
        <w:t xml:space="preserve">        session.commit()</w:t>
      </w:r>
    </w:p>
    <w:bookmarkEnd w:id="11"/>
    <w:bookmarkStart w:id="12" w:name="phase-2llm-智能处理层第5-8周"/>
    <w:p>
      <w:pPr>
        <w:pStyle w:val="Heading3"/>
      </w:pPr>
      <w:r>
        <w:t xml:space="preserve">Phase </w:t>
      </w:r>
      <w:r>
        <w:rPr>
          <w:rFonts w:hint="eastAsia"/>
        </w:rPr>
        <w:t xml:space="preserve">2：LLM</w:t>
      </w:r>
      <w:r>
        <w:t xml:space="preserve"> </w:t>
      </w:r>
      <w:r>
        <w:rPr>
          <w:rFonts w:hint="eastAsia"/>
        </w:rPr>
        <w:t xml:space="preserve">智能处理层（第5-8周）</w:t>
      </w:r>
    </w:p>
    <w:p>
      <w:pPr>
        <w:pStyle w:val="FirstParagraph"/>
      </w:pPr>
      <w:r>
        <w:rPr>
          <w:rFonts w:hint="eastAsia"/>
        </w:rPr>
        <w:t xml:space="preserve">这是</w:t>
      </w:r>
      <w:r>
        <w:t xml:space="preserve"> Agent </w:t>
      </w:r>
      <w:r>
        <w:rPr>
          <w:rFonts w:hint="eastAsia"/>
        </w:rPr>
        <w:t xml:space="preserve">拥有“大脑”的关键阶段。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Schema </w:t>
      </w:r>
      <w:r>
        <w:rPr>
          <w:rFonts w:hint="eastAsia"/>
          <w:b/>
          <w:bCs/>
        </w:rPr>
        <w:t xml:space="preserve">Mapping（字段映射）</w:t>
      </w:r>
      <w:r>
        <w:rPr>
          <w:rFonts w:hint="eastAsia"/>
        </w:rPr>
        <w:t xml:space="preserve">：让</w:t>
      </w:r>
      <w:r>
        <w:t xml:space="preserve"> LLM </w:t>
      </w:r>
      <w:r>
        <w:rPr>
          <w:rFonts w:hint="eastAsia"/>
        </w:rPr>
        <w:t xml:space="preserve">自动将</w:t>
      </w:r>
      <w:r>
        <w:t xml:space="preserve"> Excel </w:t>
      </w:r>
      <w:r>
        <w:rPr>
          <w:rFonts w:hint="eastAsia"/>
        </w:rPr>
        <w:t xml:space="preserve">中的“Temp(℃)”映射为标准字段</w:t>
      </w:r>
      <w:r>
        <w:t xml:space="preserve"> </w:t>
      </w:r>
      <w:r>
        <w:rPr>
          <w:rStyle w:val="VerbatimChar"/>
        </w:rPr>
        <w:t xml:space="preserve">temperature_celsius</w:t>
      </w:r>
      <w:r>
        <w:t xml:space="preserve">。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  <w:b/>
          <w:bCs/>
        </w:rPr>
        <w:t xml:space="preserve">方案</w:t>
      </w:r>
      <w:r>
        <w:rPr>
          <w:rFonts w:hint="eastAsia"/>
        </w:rPr>
        <w:t xml:space="preserve">：构造</w:t>
      </w:r>
      <w:r>
        <w:t xml:space="preserve"> Prompt → </w:t>
      </w:r>
      <w:r>
        <w:rPr>
          <w:rFonts w:hint="eastAsia"/>
        </w:rPr>
        <w:t xml:space="preserve">调用</w:t>
      </w:r>
      <w:r>
        <w:t xml:space="preserve"> API → </w:t>
      </w:r>
      <w:r>
        <w:rPr>
          <w:rFonts w:hint="eastAsia"/>
        </w:rPr>
        <w:t xml:space="preserve">解析</w:t>
      </w:r>
      <w:r>
        <w:t xml:space="preserve"> JSON → </w:t>
      </w:r>
      <w:r>
        <w:rPr>
          <w:rFonts w:hint="eastAsia"/>
        </w:rPr>
        <w:t xml:space="preserve">人工确认</w:t>
      </w:r>
      <w:r>
        <w:t xml:space="preserve"> → </w:t>
      </w:r>
      <w:r>
        <w:rPr>
          <w:rFonts w:hint="eastAsia"/>
        </w:rPr>
        <w:t xml:space="preserve">反馈学习。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RAG </w:t>
      </w:r>
      <w:r>
        <w:rPr>
          <w:rFonts w:hint="eastAsia"/>
          <w:b/>
          <w:bCs/>
        </w:rPr>
        <w:t xml:space="preserve">知识库</w:t>
      </w:r>
      <w:r>
        <w:rPr>
          <w:rFonts w:hint="eastAsia"/>
        </w:rPr>
        <w:t xml:space="preserve">：构建实验室专属知识库。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  <w:b/>
          <w:bCs/>
        </w:rPr>
        <w:t xml:space="preserve">初期</w:t>
      </w:r>
      <w:r>
        <w:rPr>
          <w:rFonts w:hint="eastAsia"/>
        </w:rPr>
        <w:t xml:space="preserve">：使用</w:t>
      </w:r>
      <w:r>
        <w:t xml:space="preserve"> ChromaDB </w:t>
      </w:r>
      <w:r>
        <w:rPr>
          <w:rFonts w:hint="eastAsia"/>
        </w:rPr>
        <w:t xml:space="preserve">存储实验</w:t>
      </w:r>
      <w:r>
        <w:t xml:space="preserve"> </w:t>
      </w:r>
      <w:r>
        <w:rPr>
          <w:rFonts w:hint="eastAsia"/>
        </w:rPr>
        <w:t xml:space="preserve">SOP、仪器说明书。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  <w:b/>
          <w:bCs/>
        </w:rPr>
        <w:t xml:space="preserve">切分策略</w:t>
      </w:r>
      <w:r>
        <w:rPr>
          <w:rFonts w:hint="eastAsia"/>
        </w:rPr>
        <w:t xml:space="preserve">：按段落或</w:t>
      </w:r>
      <w:r>
        <w:t xml:space="preserve"> Markdown </w:t>
      </w:r>
      <w:r>
        <w:rPr>
          <w:rFonts w:hint="eastAsia"/>
        </w:rPr>
        <w:t xml:space="preserve">标题切分，保留上下文完整性。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单位归一化</w:t>
      </w:r>
      <w:r>
        <w:rPr>
          <w:rFonts w:hint="eastAsia"/>
        </w:rPr>
        <w:t xml:space="preserve">：采用“规则引擎兜底</w:t>
      </w:r>
      <w:r>
        <w:t xml:space="preserve"> + LLM </w:t>
      </w:r>
      <w:r>
        <w:rPr>
          <w:rFonts w:hint="eastAsia"/>
        </w:rPr>
        <w:t xml:space="preserve">校验”的策略。例如，将</w:t>
      </w:r>
      <w:r>
        <w:t xml:space="preserve"> </w:t>
      </w:r>
      <w:r>
        <w:rPr>
          <w:rStyle w:val="VerbatimChar"/>
        </w:rPr>
        <w:t xml:space="preserve">1.5kV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1500 V</w:t>
      </w:r>
      <w:r>
        <w:t xml:space="preserve"> </w:t>
      </w:r>
      <w:r>
        <w:rPr>
          <w:rFonts w:hint="eastAsia"/>
        </w:rPr>
        <w:t xml:space="preserve">统一转换为</w:t>
      </w:r>
      <w:r>
        <w:t xml:space="preserve"> </w:t>
      </w:r>
      <w:r>
        <w:rPr>
          <w:rStyle w:val="VerbatimChar"/>
        </w:rPr>
        <w:t xml:space="preserve">1500.0 V</w:t>
      </w:r>
      <w:r>
        <w:t xml:space="preserve">。</w:t>
      </w:r>
    </w:p>
    <w:p>
      <w:pPr>
        <w:pStyle w:val="FirstParagraph"/>
      </w:pPr>
      <w:r>
        <w:rPr>
          <w:b/>
          <w:bCs/>
        </w:rPr>
        <w:t xml:space="preserve">Schema Mapping Prompt </w:t>
      </w:r>
      <w:r>
        <w:rPr>
          <w:rFonts w:hint="eastAsia"/>
          <w:b/>
          <w:bCs/>
        </w:rPr>
        <w:t xml:space="preserve">模板示例：</w:t>
      </w:r>
    </w:p>
    <w:p>
      <w:pPr>
        <w:pStyle w:val="SourceCode"/>
      </w:pPr>
      <w:r>
        <w:rPr>
          <w:rStyle w:val="VerbatimChar"/>
          <w:rFonts w:hint="eastAsia"/>
        </w:rPr>
        <w:t xml:space="preserve">你是一个实验数据标准化专家。请将以下</w:t>
      </w:r>
      <w:r>
        <w:rPr>
          <w:rStyle w:val="VerbatimChar"/>
        </w:rPr>
        <w:t xml:space="preserve"> Excel </w:t>
      </w:r>
      <w:r>
        <w:rPr>
          <w:rStyle w:val="VerbatimChar"/>
          <w:rFonts w:hint="eastAsia"/>
        </w:rPr>
        <w:t xml:space="preserve">列名映射到标准</w:t>
      </w:r>
      <w:r>
        <w:rPr>
          <w:rStyle w:val="VerbatimChar"/>
        </w:rPr>
        <w:t xml:space="preserve"> Schema。</w:t>
      </w:r>
      <w:r>
        <w:br/>
      </w:r>
      <w:r>
        <w:br/>
      </w:r>
      <w:r>
        <w:rPr>
          <w:rStyle w:val="VerbatimChar"/>
          <w:rFonts w:hint="eastAsia"/>
        </w:rPr>
        <w:t xml:space="preserve">标准字段列表：[temperature_celsius,</w:t>
      </w:r>
      <w:r>
        <w:rPr>
          <w:rStyle w:val="VerbatimChar"/>
        </w:rPr>
        <w:t xml:space="preserve"> pressure_pa, time_seconds, sample_id]</w:t>
      </w:r>
      <w:r>
        <w:br/>
      </w:r>
      <w:r>
        <w:rPr>
          <w:rStyle w:val="VerbatimChar"/>
        </w:rPr>
        <w:t xml:space="preserve">Excel </w:t>
      </w:r>
      <w:r>
        <w:rPr>
          <w:rStyle w:val="VerbatimChar"/>
          <w:rFonts w:hint="eastAsia"/>
        </w:rPr>
        <w:t xml:space="preserve">列名：{excel_columns}</w:t>
      </w:r>
      <w:r>
        <w:br/>
      </w:r>
      <w:r>
        <w:br/>
      </w:r>
      <w:r>
        <w:rPr>
          <w:rStyle w:val="VerbatimChar"/>
          <w:rFonts w:hint="eastAsia"/>
        </w:rPr>
        <w:t xml:space="preserve">要求：</w:t>
      </w:r>
      <w:r>
        <w:br/>
      </w:r>
      <w:r>
        <w:rPr>
          <w:rStyle w:val="VerbatimChar"/>
        </w:rPr>
        <w:t xml:space="preserve">1. </w:t>
      </w:r>
      <w:r>
        <w:rPr>
          <w:rStyle w:val="VerbatimChar"/>
          <w:rFonts w:hint="eastAsia"/>
        </w:rPr>
        <w:t xml:space="preserve">仅返回</w:t>
      </w:r>
      <w:r>
        <w:rPr>
          <w:rStyle w:val="VerbatimChar"/>
        </w:rPr>
        <w:t xml:space="preserve"> JSON </w:t>
      </w:r>
      <w:r>
        <w:rPr>
          <w:rStyle w:val="VerbatimChar"/>
          <w:rFonts w:hint="eastAsia"/>
        </w:rPr>
        <w:t xml:space="preserve">格式，键为</w:t>
      </w:r>
      <w:r>
        <w:rPr>
          <w:rStyle w:val="VerbatimChar"/>
        </w:rPr>
        <w:t xml:space="preserve"> Excel </w:t>
      </w:r>
      <w:r>
        <w:rPr>
          <w:rStyle w:val="VerbatimChar"/>
          <w:rFonts w:hint="eastAsia"/>
        </w:rPr>
        <w:t xml:space="preserve">列名，值为标准字段名或</w:t>
      </w:r>
      <w:r>
        <w:rPr>
          <w:rStyle w:val="VerbatimChar"/>
        </w:rPr>
        <w:t xml:space="preserve"> null。</w:t>
      </w:r>
      <w:r>
        <w:br/>
      </w:r>
      <w:r>
        <w:rPr>
          <w:rStyle w:val="VerbatimChar"/>
        </w:rPr>
        <w:t xml:space="preserve">2. </w:t>
      </w:r>
      <w:r>
        <w:rPr>
          <w:rStyle w:val="VerbatimChar"/>
          <w:rFonts w:hint="eastAsia"/>
        </w:rPr>
        <w:t xml:space="preserve">如果无法确定映射，返回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null，不要猜测。</w:t>
      </w:r>
      <w:r>
        <w:br/>
      </w:r>
      <w:r>
        <w:rPr>
          <w:rStyle w:val="VerbatimChar"/>
        </w:rPr>
        <w:t xml:space="preserve">3. </w:t>
      </w:r>
      <w:r>
        <w:rPr>
          <w:rStyle w:val="VerbatimChar"/>
          <w:rFonts w:hint="eastAsia"/>
        </w:rPr>
        <w:t xml:space="preserve">考虑单位缩写，如</w:t>
      </w:r>
      <w:r>
        <w:rPr>
          <w:rStyle w:val="VerbatimChar"/>
        </w:rPr>
        <w:t xml:space="preserve"> 'T' </w:t>
      </w:r>
      <w:r>
        <w:rPr>
          <w:rStyle w:val="VerbatimChar"/>
          <w:rFonts w:hint="eastAsia"/>
        </w:rPr>
        <w:t xml:space="preserve">可能代表温度。</w:t>
      </w:r>
      <w:r>
        <w:br/>
      </w:r>
      <w:r>
        <w:br/>
      </w:r>
      <w:r>
        <w:rPr>
          <w:rStyle w:val="VerbatimChar"/>
          <w:rFonts w:hint="eastAsia"/>
        </w:rPr>
        <w:t xml:space="preserve">输出示例：{"Temp(℃)":</w:t>
      </w:r>
      <w:r>
        <w:rPr>
          <w:rStyle w:val="VerbatimChar"/>
        </w:rPr>
        <w:t xml:space="preserve"> "temperature_celsius", "P(kPa)": "pressure_pa"}</w:t>
      </w:r>
    </w:p>
    <w:bookmarkEnd w:id="12"/>
    <w:bookmarkStart w:id="13" w:name="phase-3agent-能力构建第9-12周"/>
    <w:p>
      <w:pPr>
        <w:pStyle w:val="Heading3"/>
      </w:pPr>
      <w:r>
        <w:t xml:space="preserve">Phase </w:t>
      </w:r>
      <w:r>
        <w:rPr>
          <w:rFonts w:hint="eastAsia"/>
        </w:rPr>
        <w:t xml:space="preserve">3：Agent</w:t>
      </w:r>
      <w:r>
        <w:t xml:space="preserve"> </w:t>
      </w:r>
      <w:r>
        <w:rPr>
          <w:rFonts w:hint="eastAsia"/>
        </w:rPr>
        <w:t xml:space="preserve">能力构建（第9-12周）</w:t>
      </w:r>
    </w:p>
    <w:p>
      <w:pPr>
        <w:pStyle w:val="FirstParagraph"/>
      </w:pPr>
      <w:r>
        <w:rPr>
          <w:rFonts w:hint="eastAsia"/>
        </w:rPr>
        <w:t xml:space="preserve">让</w:t>
      </w:r>
      <w:r>
        <w:t xml:space="preserve"> Agent </w:t>
      </w:r>
      <w:r>
        <w:rPr>
          <w:rFonts w:hint="eastAsia"/>
        </w:rPr>
        <w:t xml:space="preserve">学会“使用工具”并记住上下文。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工具注册</w:t>
      </w:r>
      <w:r>
        <w:rPr>
          <w:rFonts w:hint="eastAsia"/>
        </w:rPr>
        <w:t xml:space="preserve">：定义</w:t>
      </w:r>
      <w:r>
        <w:t xml:space="preserve"> ExpResin </w:t>
      </w:r>
      <w:r>
        <w:rPr>
          <w:rFonts w:hint="eastAsia"/>
        </w:rPr>
        <w:t xml:space="preserve">的专属</w:t>
      </w:r>
      <w:r>
        <w:t xml:space="preserve"> </w:t>
      </w:r>
      <w:r>
        <w:rPr>
          <w:rFonts w:hint="eastAsia"/>
        </w:rPr>
        <w:t xml:space="preserve">Tools，如</w:t>
      </w:r>
      <w:r>
        <w:t xml:space="preserve"> </w:t>
      </w:r>
      <w:r>
        <w:rPr>
          <w:rStyle w:val="VerbatimChar"/>
        </w:rPr>
        <w:t xml:space="preserve">search_experiments</w:t>
      </w:r>
      <w:r>
        <w:rPr>
          <w:rFonts w:hint="eastAsia"/>
        </w:rPr>
        <w:t xml:space="preserve">（搜索实验）、</w:t>
      </w:r>
      <w:r>
        <w:rPr>
          <w:rStyle w:val="VerbatimChar"/>
        </w:rPr>
        <w:t xml:space="preserve">get_data</w:t>
      </w:r>
      <w:r>
        <w:rPr>
          <w:rFonts w:hint="eastAsia"/>
        </w:rPr>
        <w:t xml:space="preserve">（获取数据）、</w:t>
      </w:r>
      <w:r>
        <w:rPr>
          <w:rStyle w:val="VerbatimChar"/>
        </w:rPr>
        <w:t xml:space="preserve">analyze</w:t>
      </w:r>
      <w:r>
        <w:rPr>
          <w:rFonts w:hint="eastAsia"/>
        </w:rPr>
        <w:t xml:space="preserve">（统计分析）、</w:t>
      </w:r>
      <w:r>
        <w:rPr>
          <w:rStyle w:val="VerbatimChar"/>
        </w:rPr>
        <w:t xml:space="preserve">plot</w:t>
      </w:r>
      <w:r>
        <w:rPr>
          <w:rFonts w:hint="eastAsia"/>
        </w:rPr>
        <w:t xml:space="preserve">（生成图表）。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Function Calling</w:t>
      </w:r>
      <w:r>
        <w:rPr>
          <w:rFonts w:hint="eastAsia"/>
        </w:rPr>
        <w:t xml:space="preserve">：实现</w:t>
      </w:r>
      <w:r>
        <w:t xml:space="preserve"> LLM </w:t>
      </w:r>
      <w:r>
        <w:rPr>
          <w:rFonts w:hint="eastAsia"/>
        </w:rPr>
        <w:t xml:space="preserve">决策循环。LLM</w:t>
      </w:r>
      <w:r>
        <w:t xml:space="preserve"> </w:t>
      </w:r>
      <w:r>
        <w:rPr>
          <w:rFonts w:hint="eastAsia"/>
        </w:rPr>
        <w:t xml:space="preserve">输出工具调用指令</w:t>
      </w:r>
      <w:r>
        <w:t xml:space="preserve"> → </w:t>
      </w:r>
      <w:r>
        <w:rPr>
          <w:rFonts w:hint="eastAsia"/>
        </w:rPr>
        <w:t xml:space="preserve">后端执行</w:t>
      </w:r>
      <w:r>
        <w:t xml:space="preserve"> → </w:t>
      </w:r>
      <w:r>
        <w:rPr>
          <w:rFonts w:hint="eastAsia"/>
        </w:rPr>
        <w:t xml:space="preserve">将结果返回给</w:t>
      </w:r>
      <w:r>
        <w:t xml:space="preserve"> LLM → LLM </w:t>
      </w:r>
      <w:r>
        <w:rPr>
          <w:rFonts w:hint="eastAsia"/>
        </w:rPr>
        <w:t xml:space="preserve">生成最终回答。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上下文管理</w:t>
      </w:r>
      <w:r>
        <w:rPr>
          <w:rFonts w:hint="eastAsia"/>
        </w:rPr>
        <w:t xml:space="preserve">：使用</w:t>
      </w:r>
      <w:r>
        <w:t xml:space="preserve"> LangChain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ConversationBufferWindowMemory</w:t>
      </w:r>
      <w:r>
        <w:rPr>
          <w:rFonts w:hint="eastAsia"/>
        </w:rPr>
        <w:t xml:space="preserve">，保留最近</w:t>
      </w:r>
      <w:r>
        <w:t xml:space="preserve"> 10 </w:t>
      </w:r>
      <w:r>
        <w:rPr>
          <w:rFonts w:hint="eastAsia"/>
        </w:rPr>
        <w:t xml:space="preserve">轮对话，避免</w:t>
      </w:r>
      <w:r>
        <w:t xml:space="preserve"> Token </w:t>
      </w:r>
      <w:r>
        <w:rPr>
          <w:rFonts w:hint="eastAsia"/>
        </w:rPr>
        <w:t xml:space="preserve">超限。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容错机制</w:t>
      </w:r>
      <w:r>
        <w:rPr>
          <w:rFonts w:hint="eastAsia"/>
        </w:rPr>
        <w:t xml:space="preserve">：为</w:t>
      </w:r>
      <w:r>
        <w:t xml:space="preserve"> LLM </w:t>
      </w:r>
      <w:r>
        <w:rPr>
          <w:rFonts w:hint="eastAsia"/>
        </w:rPr>
        <w:t xml:space="preserve">调用和工具执行添加重试逻辑（Retry），处理网络波动或格式解析错误。</w:t>
      </w:r>
    </w:p>
    <w:bookmarkEnd w:id="13"/>
    <w:bookmarkStart w:id="14" w:name="phase-4系统集成与对接第13-16周"/>
    <w:p>
      <w:pPr>
        <w:pStyle w:val="Heading3"/>
      </w:pPr>
      <w:r>
        <w:t xml:space="preserve">Phase </w:t>
      </w:r>
      <w:r>
        <w:rPr>
          <w:rFonts w:hint="eastAsia"/>
        </w:rPr>
        <w:t xml:space="preserve">4：系统集成与对接（第13-16周）</w:t>
      </w:r>
    </w:p>
    <w:p>
      <w:pPr>
        <w:pStyle w:val="FirstParagraph"/>
      </w:pPr>
      <w:r>
        <w:rPr>
          <w:rFonts w:hint="eastAsia"/>
        </w:rPr>
        <w:t xml:space="preserve">最后阶段，将各个模块组装成完整的产品。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API </w:t>
      </w:r>
      <w:r>
        <w:rPr>
          <w:rFonts w:hint="eastAsia"/>
          <w:b/>
          <w:bCs/>
        </w:rPr>
        <w:t xml:space="preserve">封装</w:t>
      </w:r>
      <w:r>
        <w:rPr>
          <w:rFonts w:hint="eastAsia"/>
        </w:rPr>
        <w:t xml:space="preserve">：将所有</w:t>
      </w:r>
      <w:r>
        <w:t xml:space="preserve"> Agent </w:t>
      </w:r>
      <w:r>
        <w:rPr>
          <w:rFonts w:hint="eastAsia"/>
        </w:rPr>
        <w:t xml:space="preserve">能力封装为标准的</w:t>
      </w:r>
      <w:r>
        <w:t xml:space="preserve"> RESTful </w:t>
      </w:r>
      <w:r>
        <w:rPr>
          <w:rFonts w:hint="eastAsia"/>
        </w:rPr>
        <w:t xml:space="preserve">API，供外部系统调用。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Jarvis </w:t>
      </w:r>
      <w:r>
        <w:rPr>
          <w:rFonts w:hint="eastAsia"/>
          <w:b/>
          <w:bCs/>
        </w:rPr>
        <w:t xml:space="preserve">对接</w:t>
      </w:r>
      <w:r>
        <w:rPr>
          <w:rFonts w:hint="eastAsia"/>
        </w:rPr>
        <w:t xml:space="preserve">：与</w:t>
      </w:r>
      <w:r>
        <w:t xml:space="preserve"> Jarvis </w:t>
      </w:r>
      <w:r>
        <w:rPr>
          <w:rFonts w:hint="eastAsia"/>
        </w:rPr>
        <w:t xml:space="preserve">系统进行联调，确保数据查询和推理请求能正确路由到</w:t>
      </w:r>
      <w:r>
        <w:t xml:space="preserve"> ExpResin Agent。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前端整合</w:t>
      </w:r>
      <w:r>
        <w:rPr>
          <w:rFonts w:hint="eastAsia"/>
        </w:rPr>
        <w:t xml:space="preserve">：在</w:t>
      </w:r>
      <w:r>
        <w:t xml:space="preserve"> Vue 3 </w:t>
      </w:r>
      <w:r>
        <w:rPr>
          <w:rFonts w:hint="eastAsia"/>
        </w:rPr>
        <w:t xml:space="preserve">界面中实现对话窗口、数据预览表格和图表渲染组件。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测试与优化</w:t>
      </w:r>
      <w:r>
        <w:rPr>
          <w:rFonts w:hint="eastAsia"/>
        </w:rPr>
        <w:t xml:space="preserve">：进行端到端测试，优化</w:t>
      </w:r>
      <w:r>
        <w:t xml:space="preserve"> Prompt </w:t>
      </w:r>
      <w:r>
        <w:rPr>
          <w:rFonts w:hint="eastAsia"/>
        </w:rPr>
        <w:t xml:space="preserve">以提高准确率，使用</w:t>
      </w:r>
      <w:r>
        <w:t xml:space="preserve"> Redis </w:t>
      </w:r>
      <w:r>
        <w:rPr>
          <w:rFonts w:hint="eastAsia"/>
        </w:rPr>
        <w:t xml:space="preserve">缓存高频查询结果。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写在最后：</w:t>
      </w:r>
      <w:r>
        <w:t xml:space="preserve"> </w:t>
      </w:r>
      <w:r>
        <w:rPr>
          <w:rFonts w:hint="eastAsia"/>
        </w:rPr>
        <w:t xml:space="preserve">构建</w:t>
      </w:r>
      <w:r>
        <w:t xml:space="preserve"> Agent </w:t>
      </w:r>
      <w:r>
        <w:rPr>
          <w:rFonts w:hint="eastAsia"/>
        </w:rPr>
        <w:t xml:space="preserve">是一个不断迭代的过程。在</w:t>
      </w:r>
      <w:r>
        <w:t xml:space="preserve"> Phase 0 </w:t>
      </w:r>
      <w:r>
        <w:rPr>
          <w:rFonts w:hint="eastAsia"/>
        </w:rPr>
        <w:t xml:space="preserve">和</w:t>
      </w:r>
      <w:r>
        <w:t xml:space="preserve"> Phase </w:t>
      </w:r>
      <w:r>
        <w:rPr>
          <w:rFonts w:hint="eastAsia"/>
        </w:rPr>
        <w:t xml:space="preserve">1，你可能会遇到各种环境问题和数据异常，这非常正常。请保持耐心，把每一个</w:t>
      </w:r>
      <w:r>
        <w:t xml:space="preserve"> Bug </w:t>
      </w:r>
      <w:r>
        <w:rPr>
          <w:rFonts w:hint="eastAsia"/>
        </w:rPr>
        <w:t xml:space="preserve">都当作理解系统的机会。当你看到</w:t>
      </w:r>
      <w:r>
        <w:t xml:space="preserve"> Agent </w:t>
      </w:r>
      <w:r>
        <w:rPr>
          <w:rFonts w:hint="eastAsia"/>
        </w:rPr>
        <w:t xml:space="preserve">第一次准确地将杂乱的</w:t>
      </w:r>
      <w:r>
        <w:t xml:space="preserve"> Excel </w:t>
      </w:r>
      <w:r>
        <w:rPr>
          <w:rFonts w:hint="eastAsia"/>
        </w:rPr>
        <w:t xml:space="preserve">转化为结构化数据，并给出专业的分析结论时，所有的努力都将变得值得。祝你在实验室的这段探索之旅中，收获知识与成长！</w:t>
      </w:r>
    </w:p>
    <w:bookmarkEnd w:id="14"/>
    <w:bookmarkEnd w:id="15"/>
    <w:bookmarkEnd w:id="16"/>
    <w:bookmarkStart w:id="9" w:name="expresin-agent-技术实现指南三核心方案与科研跃迁"/>
    <w:p>
      <w:pPr>
        <w:pStyle w:val="Heading1"/>
      </w:pPr>
      <w:r>
        <w:t xml:space="preserve">ExpResin Agent </w:t>
      </w:r>
      <w:r>
        <w:rPr>
          <w:rFonts w:hint="eastAsia"/>
        </w:rPr>
        <w:t xml:space="preserve">技术实现指南（三）：核心方案与科研跃迁</w:t>
      </w:r>
    </w:p>
    <w:bookmarkEnd w:id="9"/>
    <w:bookmarkStart w:id="15" w:name="六关键技术方案详解"/>
    <w:p>
      <w:pPr>
        <w:pStyle w:val="Heading1"/>
      </w:pPr>
      <w:r>
        <w:rPr>
          <w:rFonts w:hint="eastAsia"/>
        </w:rPr>
        <w:t xml:space="preserve">六、关键技术方案详解</w:t>
      </w:r>
    </w:p>
    <w:bookmarkStart w:id="11" w:name="schema-mapping-的完整实现方案"/>
    <w:p>
      <w:pPr>
        <w:pStyle w:val="Heading2"/>
      </w:pPr>
      <w:r>
        <w:t xml:space="preserve">6.1 Schema Mapping </w:t>
      </w:r>
      <w:r>
        <w:rPr>
          <w:rFonts w:hint="eastAsia"/>
        </w:rPr>
        <w:t xml:space="preserve">的完整实现方案</w:t>
      </w:r>
    </w:p>
    <w:p>
      <w:pPr>
        <w:pStyle w:val="FirstParagraph"/>
      </w:pPr>
      <w:r>
        <w:rPr>
          <w:rFonts w:hint="eastAsia"/>
        </w:rPr>
        <w:t xml:space="preserve">在构建</w:t>
      </w:r>
      <w:r>
        <w:t xml:space="preserve"> ExpResin Agent </w:t>
      </w:r>
      <w:r>
        <w:rPr>
          <w:rFonts w:hint="eastAsia"/>
        </w:rPr>
        <w:t xml:space="preserve">时，Schema</w:t>
      </w:r>
      <w:r>
        <w:t xml:space="preserve"> </w:t>
      </w:r>
      <w:r>
        <w:rPr>
          <w:rFonts w:hint="eastAsia"/>
        </w:rPr>
        <w:t xml:space="preserve">Mapping（模式映射）是让</w:t>
      </w:r>
      <w:r>
        <w:t xml:space="preserve"> AI </w:t>
      </w:r>
      <w:r>
        <w:rPr>
          <w:rFonts w:hint="eastAsia"/>
        </w:rPr>
        <w:t xml:space="preserve">听懂“实验黑话”的关键。你可以把它想象成一位刚入职的实验室助理，你需要教他把各种奇奇怪怪的</w:t>
      </w:r>
      <w:r>
        <w:t xml:space="preserve"> Excel </w:t>
      </w:r>
      <w:r>
        <w:rPr>
          <w:rFonts w:hint="eastAsia"/>
        </w:rPr>
        <w:t xml:space="preserve">表头，翻译成标准的数据库字段。以下是完整的实现流程：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读取</w:t>
      </w:r>
      <w:r>
        <w:rPr>
          <w:b/>
          <w:bCs/>
        </w:rPr>
        <w:t xml:space="preserve"> Excel </w:t>
      </w:r>
      <w:r>
        <w:rPr>
          <w:rFonts w:hint="eastAsia"/>
          <w:b/>
          <w:bCs/>
        </w:rPr>
        <w:t xml:space="preserve">文件</w:t>
      </w:r>
      <w:r>
        <w:rPr>
          <w:rFonts w:hint="eastAsia"/>
        </w:rPr>
        <w:t xml:space="preserve">：使用</w:t>
      </w:r>
      <w:r>
        <w:t xml:space="preserve"> </w:t>
      </w:r>
      <w:r>
        <w:rPr>
          <w:rStyle w:val="VerbatimChar"/>
        </w:rPr>
        <w:t xml:space="preserve">pandas.read_excel</w:t>
      </w:r>
      <w:r>
        <w:t xml:space="preserve"> </w:t>
      </w:r>
      <w:r>
        <w:rPr>
          <w:rFonts w:hint="eastAsia"/>
        </w:rPr>
        <w:t xml:space="preserve">读取用户上传的文件，获取基础数据。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提取表头信息</w:t>
      </w:r>
      <w:r>
        <w:rPr>
          <w:rFonts w:hint="eastAsia"/>
        </w:rPr>
        <w:t xml:space="preserve">：不仅提取列名，还要提取</w:t>
      </w:r>
      <w:r>
        <w:t xml:space="preserve"> Sheet </w:t>
      </w:r>
      <w:r>
        <w:rPr>
          <w:rFonts w:hint="eastAsia"/>
        </w:rPr>
        <w:t xml:space="preserve">名和前</w:t>
      </w:r>
      <w:r>
        <w:t xml:space="preserve"> 3-5 </w:t>
      </w:r>
      <w:r>
        <w:rPr>
          <w:rFonts w:hint="eastAsia"/>
        </w:rPr>
        <w:t xml:space="preserve">行样本数据。样本数据能让</w:t>
      </w:r>
      <w:r>
        <w:t xml:space="preserve"> LLM </w:t>
      </w:r>
      <w:r>
        <w:rPr>
          <w:rFonts w:hint="eastAsia"/>
        </w:rPr>
        <w:t xml:space="preserve">更好地理解列的实际含义（例如“Temp”可能是温度，也可能是时间）。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构造</w:t>
      </w:r>
      <w:r>
        <w:rPr>
          <w:b/>
          <w:bCs/>
        </w:rPr>
        <w:t xml:space="preserve"> LLM Prompt</w:t>
      </w:r>
      <w:r>
        <w:rPr>
          <w:rFonts w:hint="eastAsia"/>
        </w:rPr>
        <w:t xml:space="preserve">：将标准</w:t>
      </w:r>
      <w:r>
        <w:t xml:space="preserve"> Schema </w:t>
      </w:r>
      <w:r>
        <w:rPr>
          <w:rFonts w:hint="eastAsia"/>
        </w:rPr>
        <w:t xml:space="preserve">定义、用户表头、样本数据以及</w:t>
      </w:r>
      <w:r>
        <w:t xml:space="preserve"> </w:t>
      </w:r>
      <w:r>
        <w:rPr>
          <w:rFonts w:hint="eastAsia"/>
        </w:rPr>
        <w:t xml:space="preserve">Few-shot（少样本）示例组装成结构化</w:t>
      </w:r>
      <w:r>
        <w:t xml:space="preserve"> Prompt。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调用</w:t>
      </w:r>
      <w:r>
        <w:rPr>
          <w:b/>
          <w:bCs/>
        </w:rPr>
        <w:t xml:space="preserve"> LLM API</w:t>
      </w:r>
      <w:r>
        <w:rPr>
          <w:rFonts w:hint="eastAsia"/>
        </w:rPr>
        <w:t xml:space="preserve">：将</w:t>
      </w:r>
      <w:r>
        <w:t xml:space="preserve"> Prompt </w:t>
      </w:r>
      <w:r>
        <w:rPr>
          <w:rFonts w:hint="eastAsia"/>
        </w:rPr>
        <w:t xml:space="preserve">发送给大模型，要求其返回</w:t>
      </w:r>
      <w:r>
        <w:t xml:space="preserve"> JSON </w:t>
      </w:r>
      <w:r>
        <w:rPr>
          <w:rFonts w:hint="eastAsia"/>
        </w:rPr>
        <w:t xml:space="preserve">格式的映射结果。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解析</w:t>
      </w:r>
      <w:r>
        <w:rPr>
          <w:b/>
          <w:bCs/>
        </w:rPr>
        <w:t xml:space="preserve"> JSON </w:t>
      </w:r>
      <w:r>
        <w:rPr>
          <w:rFonts w:hint="eastAsia"/>
          <w:b/>
          <w:bCs/>
        </w:rPr>
        <w:t xml:space="preserve">响应</w:t>
      </w:r>
      <w:r>
        <w:rPr>
          <w:rFonts w:hint="eastAsia"/>
        </w:rPr>
        <w:t xml:space="preserve">：使用正则表达式或</w:t>
      </w:r>
      <w:r>
        <w:t xml:space="preserve"> JSON </w:t>
      </w:r>
      <w:r>
        <w:rPr>
          <w:rFonts w:hint="eastAsia"/>
        </w:rPr>
        <w:t xml:space="preserve">解析器提取模型返回的映射字典，做好异常捕获。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置信度评估与人工确认</w:t>
      </w:r>
      <w:r>
        <w:rPr>
          <w:rFonts w:hint="eastAsia"/>
        </w:rPr>
        <w:t xml:space="preserve">：要求</w:t>
      </w:r>
      <w:r>
        <w:t xml:space="preserve"> LLM </w:t>
      </w:r>
      <w:r>
        <w:rPr>
          <w:rFonts w:hint="eastAsia"/>
        </w:rPr>
        <w:t xml:space="preserve">对每个映射输出</w:t>
      </w:r>
      <w:r>
        <w:t xml:space="preserve"> 0-1 </w:t>
      </w:r>
      <w:r>
        <w:rPr>
          <w:rFonts w:hint="eastAsia"/>
        </w:rPr>
        <w:t xml:space="preserve">的置信度分数。低于阈值（如</w:t>
      </w:r>
      <w:r>
        <w:t xml:space="preserve"> </w:t>
      </w:r>
      <w:r>
        <w:rPr>
          <w:rFonts w:hint="eastAsia"/>
        </w:rPr>
        <w:t xml:space="preserve">0.8）的字段，在前端高亮提示，由实验人员手动确认或修改。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映射结果缓存与复用</w:t>
      </w:r>
      <w:r>
        <w:rPr>
          <w:rFonts w:hint="eastAsia"/>
        </w:rPr>
        <w:t xml:space="preserve">：将“表头哈希值</w:t>
      </w:r>
      <w:r>
        <w:t xml:space="preserve"> + </w:t>
      </w:r>
      <w:r>
        <w:rPr>
          <w:rFonts w:hint="eastAsia"/>
        </w:rPr>
        <w:t xml:space="preserve">映射结果”存入</w:t>
      </w:r>
      <w:r>
        <w:t xml:space="preserve"> Redis </w:t>
      </w:r>
      <w:r>
        <w:rPr>
          <w:rFonts w:hint="eastAsia"/>
        </w:rPr>
        <w:t xml:space="preserve">或本地数据库。下次遇到相同表头模式的表格，直接命中缓存，实现秒级映射。</w:t>
      </w:r>
    </w:p>
    <w:bookmarkStart w:id="10" w:name="完整的-schema-mapping-prompt-示例"/>
    <w:p>
      <w:pPr>
        <w:pStyle w:val="Heading3"/>
      </w:pPr>
      <w:r>
        <w:rPr>
          <w:rFonts w:hint="eastAsia"/>
        </w:rPr>
        <w:t xml:space="preserve">完整的</w:t>
      </w:r>
      <w:r>
        <w:t xml:space="preserve"> Schema Mapping Prompt </w:t>
      </w:r>
      <w:r>
        <w:rPr>
          <w:rFonts w:hint="eastAsia"/>
        </w:rPr>
        <w:t xml:space="preserve">示例</w:t>
      </w:r>
    </w:p>
    <w:p>
      <w:pPr>
        <w:pStyle w:val="SourceCode"/>
      </w:pPr>
      <w:r>
        <w:rPr>
          <w:rStyle w:val="VerbatimChar"/>
        </w:rPr>
        <w:t xml:space="preserve"># Role</w:t>
      </w:r>
      <w:r>
        <w:br/>
      </w:r>
      <w:r>
        <w:rPr>
          <w:rStyle w:val="VerbatimChar"/>
          <w:rFonts w:hint="eastAsia"/>
        </w:rPr>
        <w:t xml:space="preserve">你是一位材料科学数据专家。请将以下实验Excel表格的列名映射到标准字段。</w:t>
      </w:r>
      <w:r>
        <w:br/>
      </w:r>
      <w:r>
        <w:br/>
      </w:r>
      <w:r>
        <w:rPr>
          <w:rStyle w:val="VerbatimChar"/>
        </w:rPr>
        <w:t xml:space="preserve"># Standard Schema Definition</w:t>
      </w:r>
      <w:r>
        <w:br/>
      </w:r>
      <w:r>
        <w:rPr>
          <w:rStyle w:val="VerbatimChar"/>
        </w:rPr>
        <w:t xml:space="preserve">- sample_id: </w:t>
      </w:r>
      <w:r>
        <w:rPr>
          <w:rStyle w:val="VerbatimChar"/>
          <w:rFonts w:hint="eastAsia"/>
        </w:rPr>
        <w:t xml:space="preserve">样品唯一编号</w:t>
      </w:r>
      <w:r>
        <w:rPr>
          <w:rStyle w:val="VerbatimChar"/>
        </w:rPr>
        <w:t xml:space="preserve"> (String)</w:t>
      </w:r>
      <w:r>
        <w:br/>
      </w:r>
      <w:r>
        <w:rPr>
          <w:rStyle w:val="VerbatimChar"/>
        </w:rPr>
        <w:t xml:space="preserve">- curing_temp: </w:t>
      </w:r>
      <w:r>
        <w:rPr>
          <w:rStyle w:val="VerbatimChar"/>
          <w:rFonts w:hint="eastAsia"/>
        </w:rPr>
        <w:t xml:space="preserve">固化温度，单位必须为摄氏度</w:t>
      </w:r>
      <w:r>
        <w:rPr>
          <w:rStyle w:val="VerbatimChar"/>
        </w:rPr>
        <w:t xml:space="preserve"> (Float, °C)</w:t>
      </w:r>
      <w:r>
        <w:br/>
      </w:r>
      <w:r>
        <w:rPr>
          <w:rStyle w:val="VerbatimChar"/>
        </w:rPr>
        <w:t xml:space="preserve">- tensile_strength: </w:t>
      </w:r>
      <w:r>
        <w:rPr>
          <w:rStyle w:val="VerbatimChar"/>
          <w:rFonts w:hint="eastAsia"/>
        </w:rPr>
        <w:t xml:space="preserve">拉伸强度，单位必须为兆帕</w:t>
      </w:r>
      <w:r>
        <w:rPr>
          <w:rStyle w:val="VerbatimChar"/>
        </w:rPr>
        <w:t xml:space="preserve"> (Float, MPa)</w:t>
      </w:r>
      <w:r>
        <w:br/>
      </w:r>
      <w:r>
        <w:rPr>
          <w:rStyle w:val="VerbatimChar"/>
        </w:rPr>
        <w:t xml:space="preserve">- test_date: </w:t>
      </w:r>
      <w:r>
        <w:rPr>
          <w:rStyle w:val="VerbatimChar"/>
          <w:rFonts w:hint="eastAsia"/>
        </w:rPr>
        <w:t xml:space="preserve">测试日期</w:t>
      </w:r>
      <w:r>
        <w:rPr>
          <w:rStyle w:val="VerbatimChar"/>
        </w:rPr>
        <w:t xml:space="preserve"> (YYYY-MM-DD)</w:t>
      </w:r>
      <w:r>
        <w:br/>
      </w:r>
      <w:r>
        <w:br/>
      </w:r>
      <w:r>
        <w:rPr>
          <w:rStyle w:val="VerbatimChar"/>
        </w:rPr>
        <w:t xml:space="preserve"># User Table Info</w:t>
      </w:r>
      <w:r>
        <w:br/>
      </w:r>
      <w:r>
        <w:rPr>
          <w:rStyle w:val="VerbatimChar"/>
        </w:rPr>
        <w:t xml:space="preserve">Sheet Name: Tensile_Test_2023</w:t>
      </w:r>
      <w:r>
        <w:br/>
      </w:r>
      <w:r>
        <w:rPr>
          <w:rStyle w:val="VerbatimChar"/>
        </w:rPr>
        <w:t xml:space="preserve">Columns: ['Sample No.', 'Temp (C)', 'Strength_MPa', 'Date of Test']</w:t>
      </w:r>
      <w:r>
        <w:br/>
      </w:r>
      <w:r>
        <w:rPr>
          <w:rStyle w:val="VerbatimChar"/>
        </w:rPr>
        <w:t xml:space="preserve">Sample Data:</w:t>
      </w:r>
      <w:r>
        <w:br/>
      </w:r>
      <w:r>
        <w:rPr>
          <w:rStyle w:val="VerbatimChar"/>
        </w:rPr>
        <w:t xml:space="preserve">| Sample No. | Temp (C) | Strength_MPa | Date of Test |</w:t>
      </w:r>
      <w:r>
        <w:br/>
      </w:r>
      <w:r>
        <w:rPr>
          <w:rStyle w:val="VerbatimChar"/>
        </w:rPr>
        <w:t xml:space="preserve">| RES-001    | 120      | 45.2         | 2023-10-01   |</w:t>
      </w:r>
      <w:r>
        <w:br/>
      </w:r>
      <w:r>
        <w:br/>
      </w:r>
      <w:r>
        <w:rPr>
          <w:rStyle w:val="VerbatimChar"/>
        </w:rPr>
        <w:t xml:space="preserve"># Few-shot Example</w:t>
      </w:r>
      <w:r>
        <w:br/>
      </w:r>
      <w:r>
        <w:rPr>
          <w:rStyle w:val="VerbatimChar"/>
        </w:rPr>
        <w:t xml:space="preserve">Input Columns: ['ID', 'Temperature', 'TS']</w:t>
      </w:r>
      <w:r>
        <w:br/>
      </w:r>
      <w:r>
        <w:rPr>
          <w:rStyle w:val="VerbatimChar"/>
        </w:rPr>
        <w:t xml:space="preserve">Output: {"mapping": [{"user_column": "ID", "standard_field": "sample_id", "confidence": 0.99}, {"user_column": "Temperature", "standard_field": "curing_temp", "confidence": 0.95}, {"user_column": "TS", "standard_field": "tensile_strength", "confidence": 0.90}]}</w:t>
      </w:r>
      <w:r>
        <w:br/>
      </w:r>
      <w:r>
        <w:br/>
      </w:r>
      <w:r>
        <w:rPr>
          <w:rStyle w:val="VerbatimChar"/>
        </w:rPr>
        <w:t xml:space="preserve"># Task</w:t>
      </w:r>
      <w:r>
        <w:br/>
      </w:r>
      <w:r>
        <w:rPr>
          <w:rStyle w:val="VerbatimChar"/>
          <w:rFonts w:hint="eastAsia"/>
        </w:rPr>
        <w:t xml:space="preserve">请根据上述信息，输出严格的</w:t>
      </w:r>
      <w:r>
        <w:rPr>
          <w:rStyle w:val="VerbatimChar"/>
        </w:rPr>
        <w:t xml:space="preserve"> JSON </w:t>
      </w:r>
      <w:r>
        <w:rPr>
          <w:rStyle w:val="VerbatimChar"/>
          <w:rFonts w:hint="eastAsia"/>
        </w:rPr>
        <w:t xml:space="preserve">格式：</w:t>
      </w:r>
      <w:r>
        <w:br/>
      </w:r>
      <w:r>
        <w:rPr>
          <w:rStyle w:val="VerbatimChar"/>
        </w:rPr>
        <w:t xml:space="preserve">{"mapping": [{"user_column": "...", "standard_field": "...", "confidence": 0.00}]}</w:t>
      </w:r>
    </w:p>
    <w:bookmarkEnd w:id="10"/>
    <w:bookmarkEnd w:id="11"/>
    <w:bookmarkStart w:id="12" w:name="rag-在-expresin-中的应用"/>
    <w:p>
      <w:pPr>
        <w:pStyle w:val="Heading2"/>
      </w:pPr>
      <w:r>
        <w:t xml:space="preserve">6.2 RAG </w:t>
      </w:r>
      <w:r>
        <w:rPr>
          <w:rFonts w:hint="eastAsia"/>
        </w:rPr>
        <w:t xml:space="preserve">在</w:t>
      </w:r>
      <w:r>
        <w:t xml:space="preserve"> ExpResin </w:t>
      </w:r>
      <w:r>
        <w:rPr>
          <w:rFonts w:hint="eastAsia"/>
        </w:rPr>
        <w:t xml:space="preserve">中的应用</w:t>
      </w:r>
    </w:p>
    <w:p>
      <w:pPr>
        <w:pStyle w:val="FirstParagraph"/>
      </w:pPr>
      <w:r>
        <w:rPr>
          <w:rFonts w:hint="eastAsia"/>
        </w:rPr>
        <w:t xml:space="preserve">RAG（检索增强生成）是</w:t>
      </w:r>
      <w:r>
        <w:t xml:space="preserve"> ExpResin Agent </w:t>
      </w:r>
      <w:r>
        <w:rPr>
          <w:rFonts w:hint="eastAsia"/>
        </w:rPr>
        <w:t xml:space="preserve">的“外部记忆”，它让</w:t>
      </w:r>
      <w:r>
        <w:t xml:space="preserve"> LLM </w:t>
      </w:r>
      <w:r>
        <w:rPr>
          <w:rFonts w:hint="eastAsia"/>
        </w:rPr>
        <w:t xml:space="preserve">能够基于实验室的真实规范回答问题，而不是凭空捏造。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什么知识需要入库</w:t>
      </w:r>
      <w:r>
        <w:rPr>
          <w:rFonts w:hint="eastAsia"/>
        </w:rPr>
        <w:t xml:space="preserve">：实验操作规范文档、单位换算字典、树脂材料物性手册、历史实验备注与避坑指南等。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文档切分与向量化</w:t>
      </w:r>
      <w:r>
        <w:rPr>
          <w:rFonts w:hint="eastAsia"/>
        </w:rPr>
        <w:t xml:space="preserve">：按段落或固定</w:t>
      </w:r>
      <w:r>
        <w:t xml:space="preserve"> Token </w:t>
      </w:r>
      <w:r>
        <w:rPr>
          <w:rFonts w:hint="eastAsia"/>
        </w:rPr>
        <w:t xml:space="preserve">长度切分文档，保留元数据（如文档名、页码）。使用</w:t>
      </w:r>
      <w:r>
        <w:t xml:space="preserve"> </w:t>
      </w:r>
      <w:r>
        <w:rPr>
          <w:rStyle w:val="VerbatimChar"/>
        </w:rPr>
        <w:t xml:space="preserve">text-embedding-ada-002</w:t>
      </w:r>
      <w:r>
        <w:t xml:space="preserve"> </w:t>
      </w:r>
      <w:r>
        <w:rPr>
          <w:rFonts w:hint="eastAsia"/>
        </w:rPr>
        <w:t xml:space="preserve">或开源</w:t>
      </w:r>
      <w:r>
        <w:t xml:space="preserve"> BGE </w:t>
      </w:r>
      <w:r>
        <w:rPr>
          <w:rFonts w:hint="eastAsia"/>
        </w:rPr>
        <w:t xml:space="preserve">模型将文本块编码为向量，存入</w:t>
      </w:r>
      <w:r>
        <w:t xml:space="preserve"> ChromaDB </w:t>
      </w:r>
      <w:r>
        <w:rPr>
          <w:rFonts w:hint="eastAsia"/>
        </w:rPr>
        <w:t xml:space="preserve">或</w:t>
      </w:r>
      <w:r>
        <w:t xml:space="preserve"> Milvus </w:t>
      </w:r>
      <w:r>
        <w:rPr>
          <w:rFonts w:hint="eastAsia"/>
        </w:rPr>
        <w:t xml:space="preserve">等向量数据库。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查询与上下文拼接</w:t>
      </w:r>
      <w:r>
        <w:rPr>
          <w:rFonts w:hint="eastAsia"/>
        </w:rPr>
        <w:t xml:space="preserve">：将用户问题向量化后，在向量数据库中进行相似度检索，取</w:t>
      </w:r>
      <w:r>
        <w:t xml:space="preserve"> Top-K </w:t>
      </w:r>
      <w:r>
        <w:rPr>
          <w:rFonts w:hint="eastAsia"/>
        </w:rPr>
        <w:t xml:space="preserve">个最相关的文本块。将这些文本块作为“背景知识”拼接到</w:t>
      </w:r>
      <w:r>
        <w:t xml:space="preserve"> System Prompt </w:t>
      </w:r>
      <w:r>
        <w:rPr>
          <w:rFonts w:hint="eastAsia"/>
        </w:rPr>
        <w:t xml:space="preserve">中，再交给</w:t>
      </w:r>
      <w:r>
        <w:t xml:space="preserve"> LLM </w:t>
      </w:r>
      <w:r>
        <w:rPr>
          <w:rFonts w:hint="eastAsia"/>
        </w:rPr>
        <w:t xml:space="preserve">生成最终回答。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如何评估</w:t>
      </w:r>
      <w:r>
        <w:rPr>
          <w:b/>
          <w:bCs/>
        </w:rPr>
        <w:t xml:space="preserve"> RAG </w:t>
      </w:r>
      <w:r>
        <w:rPr>
          <w:rFonts w:hint="eastAsia"/>
          <w:b/>
          <w:bCs/>
        </w:rPr>
        <w:t xml:space="preserve">效果</w:t>
      </w:r>
      <w:r>
        <w:rPr>
          <w:rFonts w:hint="eastAsia"/>
        </w:rPr>
        <w:t xml:space="preserve">：构建测试问答对，评估检索准确率（Hit</w:t>
      </w:r>
      <w:r>
        <w:t xml:space="preserve"> </w:t>
      </w:r>
      <w:r>
        <w:rPr>
          <w:rFonts w:hint="eastAsia"/>
        </w:rPr>
        <w:t xml:space="preserve">Rate）、回答准确率（Answer</w:t>
      </w:r>
      <w:r>
        <w:t xml:space="preserve"> </w:t>
      </w:r>
      <w:r>
        <w:rPr>
          <w:rFonts w:hint="eastAsia"/>
        </w:rPr>
        <w:t xml:space="preserve">Accuracy），并结合实验人员的盲测打分进行人工评估。</w:t>
      </w:r>
    </w:p>
    <w:bookmarkEnd w:id="12"/>
    <w:bookmarkStart w:id="14" w:name="function-calling-tool-use-实现"/>
    <w:p>
      <w:pPr>
        <w:pStyle w:val="Heading2"/>
      </w:pPr>
      <w:r>
        <w:t xml:space="preserve">6.3 Function Calling / Tool Use </w:t>
      </w:r>
      <w:r>
        <w:rPr>
          <w:rFonts w:hint="eastAsia"/>
        </w:rPr>
        <w:t xml:space="preserve">实现</w:t>
      </w:r>
    </w:p>
    <w:p>
      <w:pPr>
        <w:pStyle w:val="FirstParagraph"/>
      </w:pPr>
      <w:r>
        <w:t xml:space="preserve">Function Calling </w:t>
      </w:r>
      <w:r>
        <w:rPr>
          <w:rFonts w:hint="eastAsia"/>
        </w:rPr>
        <w:t xml:space="preserve">让</w:t>
      </w:r>
      <w:r>
        <w:t xml:space="preserve"> LLM </w:t>
      </w:r>
      <w:r>
        <w:rPr>
          <w:rFonts w:hint="eastAsia"/>
        </w:rPr>
        <w:t xml:space="preserve">从“只会聊天”进化为“能干活”的</w:t>
      </w:r>
      <w:r>
        <w:t xml:space="preserve"> Agent。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工具描述定义</w:t>
      </w:r>
      <w:r>
        <w:rPr>
          <w:rFonts w:hint="eastAsia"/>
        </w:rPr>
        <w:t xml:space="preserve">：清晰定义工具的名称、功能描述和参数</w:t>
      </w:r>
      <w:r>
        <w:t xml:space="preserve"> </w:t>
      </w:r>
      <w:r>
        <w:rPr>
          <w:rFonts w:hint="eastAsia"/>
        </w:rPr>
        <w:t xml:space="preserve">Schema。描述越准确，LLM</w:t>
      </w:r>
      <w:r>
        <w:t xml:space="preserve"> </w:t>
      </w:r>
      <w:r>
        <w:rPr>
          <w:rFonts w:hint="eastAsia"/>
        </w:rPr>
        <w:t xml:space="preserve">调用越精准。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意图匹配与调用</w:t>
      </w:r>
      <w:r>
        <w:rPr>
          <w:rFonts w:hint="eastAsia"/>
        </w:rPr>
        <w:t xml:space="preserve">：LLM</w:t>
      </w:r>
      <w:r>
        <w:t xml:space="preserve"> </w:t>
      </w:r>
      <w:r>
        <w:rPr>
          <w:rFonts w:hint="eastAsia"/>
        </w:rPr>
        <w:t xml:space="preserve">根据用户意图，自主决定是否调用工具。如果匹配，它会输出包含工具名和参数的</w:t>
      </w:r>
      <w:r>
        <w:t xml:space="preserve"> JSON。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代码执行与结果返回</w:t>
      </w:r>
      <w:r>
        <w:rPr>
          <w:rFonts w:hint="eastAsia"/>
        </w:rPr>
        <w:t xml:space="preserve">：后端拦截该</w:t>
      </w:r>
      <w:r>
        <w:t xml:space="preserve"> </w:t>
      </w:r>
      <w:r>
        <w:rPr>
          <w:rFonts w:hint="eastAsia"/>
        </w:rPr>
        <w:t xml:space="preserve">JSON，执行对应的</w:t>
      </w:r>
      <w:r>
        <w:t xml:space="preserve"> Python </w:t>
      </w:r>
      <w:r>
        <w:rPr>
          <w:rFonts w:hint="eastAsia"/>
        </w:rPr>
        <w:t xml:space="preserve">函数，并将执行结果（成功或失败）作为新消息返回给</w:t>
      </w:r>
      <w:r>
        <w:t xml:space="preserve"> </w:t>
      </w:r>
      <w:r>
        <w:rPr>
          <w:rFonts w:hint="eastAsia"/>
        </w:rPr>
        <w:t xml:space="preserve">LLM，由</w:t>
      </w:r>
      <w:r>
        <w:t xml:space="preserve"> LLM </w:t>
      </w:r>
      <w:r>
        <w:rPr>
          <w:rFonts w:hint="eastAsia"/>
        </w:rPr>
        <w:t xml:space="preserve">总结后回复用户。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错误处理</w:t>
      </w:r>
      <w:r>
        <w:rPr>
          <w:rFonts w:hint="eastAsia"/>
        </w:rPr>
        <w:t xml:space="preserve">：设置超时重试机制（如</w:t>
      </w:r>
      <w:r>
        <w:t xml:space="preserve"> 3 </w:t>
      </w:r>
      <w:r>
        <w:rPr>
          <w:rFonts w:hint="eastAsia"/>
        </w:rPr>
        <w:t xml:space="preserve">次重试），若仍失败则返回降级提示（如“当前无法查询数据库，请稍后重试”）。</w:t>
      </w:r>
    </w:p>
    <w:bookmarkStart w:id="13" w:name="search_experiments-工具伪代码示例"/>
    <w:p>
      <w:pPr>
        <w:pStyle w:val="Heading3"/>
      </w:pPr>
      <w:r>
        <w:t xml:space="preserve">search_experiments </w:t>
      </w:r>
      <w:r>
        <w:rPr>
          <w:rFonts w:hint="eastAsia"/>
        </w:rPr>
        <w:t xml:space="preserve">工具伪代码示例</w:t>
      </w:r>
    </w:p>
    <w:p>
      <w:pPr>
        <w:pStyle w:val="SourceCode"/>
      </w:pPr>
      <w:r>
        <w:rPr>
          <w:rStyle w:val="CommentTok"/>
        </w:rPr>
        <w:t xml:space="preserve"># 1. 工具定义 (OpenAI Function Calling 格式)</w:t>
      </w:r>
      <w:r>
        <w:br/>
      </w:r>
      <w:r>
        <w:rPr>
          <w:rStyle w:val="NormalTok"/>
        </w:rPr>
        <w:t xml:space="preserve">tools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"function"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"function"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"search_experiments"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"根据样品编号、材料类型或日期范围检索历史实验数据。当用户询问特定实验结果时使用。"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"parameters"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"object"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"properties"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"sample_id"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"样品编号，如 RES-001"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"material_type"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"树脂材料类型，如 Epoxy"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"date_range"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"array"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"items"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"string"</w:t>
      </w:r>
      <w:r>
        <w:rPr>
          <w:rStyle w:val="NormalTok"/>
        </w:rPr>
        <w:t xml:space="preserve">}, </w:t>
      </w:r>
      <w:r>
        <w:rPr>
          <w:rStyle w:val="StringTok"/>
        </w:rPr>
        <w:t xml:space="preserve">"description"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"日期范围 [YYYY-MM-DD, YYYY-MM-DD]"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},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"required"</w:t>
      </w:r>
      <w:r>
        <w:rPr>
          <w:rStyle w:val="NormalTok"/>
        </w:rPr>
        <w:t xml:space="preserve">: []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CommentTok"/>
        </w:rPr>
        <w:t xml:space="preserve"># 2. 后端执行逻辑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execute_tool(tool_name, arguments):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tool_name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"search_experiments"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db.query_experiments(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arguments)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"success"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results}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"status"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"error"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"message"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(e)}</w:t>
      </w:r>
    </w:p>
    <w:bookmarkEnd w:id="13"/>
    <w:bookmarkEnd w:id="14"/>
    <w:bookmarkEnd w:id="15"/>
    <w:bookmarkStart w:id="19" w:name="七从工程实现到科研产出的跃迁"/>
    <w:p>
      <w:pPr>
        <w:pStyle w:val="Heading1"/>
      </w:pPr>
      <w:r>
        <w:rPr>
          <w:rFonts w:hint="eastAsia"/>
        </w:rPr>
        <w:t xml:space="preserve">七、从工程实现到科研产出的跃迁</w:t>
      </w:r>
    </w:p>
    <w:bookmarkStart w:id="16" w:name="在实现过程中发现科研问题的方法"/>
    <w:p>
      <w:pPr>
        <w:pStyle w:val="Heading2"/>
      </w:pPr>
      <w:r>
        <w:t xml:space="preserve">7.1 </w:t>
      </w:r>
      <w:r>
        <w:rPr>
          <w:rFonts w:hint="eastAsia"/>
        </w:rPr>
        <w:t xml:space="preserve">在实现过程中发现科研问题的方法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记录“卡住”的时刻</w:t>
      </w:r>
      <w:r>
        <w:rPr>
          <w:rFonts w:hint="eastAsia"/>
        </w:rPr>
        <w:t xml:space="preserve">：开发中觉得“这好麻烦”、“这好奇怪”的地方，往往是现有技术的痛点，也就是科研切入点。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关注</w:t>
      </w:r>
      <w:r>
        <w:rPr>
          <w:b/>
          <w:bCs/>
        </w:rPr>
        <w:t xml:space="preserve"> LLM </w:t>
      </w:r>
      <w:r>
        <w:rPr>
          <w:rFonts w:hint="eastAsia"/>
          <w:b/>
          <w:bCs/>
        </w:rPr>
        <w:t xml:space="preserve">犯错的模式</w:t>
      </w:r>
      <w:r>
        <w:rPr>
          <w:rFonts w:hint="eastAsia"/>
        </w:rPr>
        <w:t xml:space="preserve">：模型产生的幻觉、单位混淆、表头误解，不要只当成</w:t>
      </w:r>
      <w:r>
        <w:t xml:space="preserve"> Bug </w:t>
      </w:r>
      <w:r>
        <w:rPr>
          <w:rFonts w:hint="eastAsia"/>
        </w:rPr>
        <w:t xml:space="preserve">修复，把它们记录下来，量化评估，这就是极好的研究素材。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对比不同</w:t>
      </w:r>
      <w:r>
        <w:rPr>
          <w:b/>
          <w:bCs/>
        </w:rPr>
        <w:t xml:space="preserve"> Prompt </w:t>
      </w:r>
      <w:r>
        <w:rPr>
          <w:rFonts w:hint="eastAsia"/>
          <w:b/>
          <w:bCs/>
        </w:rPr>
        <w:t xml:space="preserve">策略的效果</w:t>
      </w:r>
      <w:r>
        <w:rPr>
          <w:rFonts w:hint="eastAsia"/>
        </w:rPr>
        <w:t xml:space="preserve">：尝试不同的提示词工程方法，对比它们的准确率差异，这本身就是一个</w:t>
      </w:r>
      <w:r>
        <w:t xml:space="preserve"> NLP </w:t>
      </w:r>
      <w:r>
        <w:rPr>
          <w:rFonts w:hint="eastAsia"/>
        </w:rPr>
        <w:t xml:space="preserve">应用研究问题。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关注工程瓶颈</w:t>
      </w:r>
      <w:r>
        <w:rPr>
          <w:rFonts w:hint="eastAsia"/>
        </w:rPr>
        <w:t xml:space="preserve">：系统哪里慢、哪里不准、哪里容易崩溃，这些工程挑战可以直接转化为论文中的实验数据和优化动机。</w:t>
      </w:r>
    </w:p>
    <w:bookmarkEnd w:id="16"/>
    <w:bookmarkStart w:id="17" w:name="论文写作切入点"/>
    <w:p>
      <w:pPr>
        <w:pStyle w:val="Heading2"/>
      </w:pPr>
      <w:r>
        <w:t xml:space="preserve">7.2 </w:t>
      </w:r>
      <w:r>
        <w:rPr>
          <w:rFonts w:hint="eastAsia"/>
        </w:rPr>
        <w:t xml:space="preserve">论文写作切入点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工程实现细节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可转化的论文方向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核心研究点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Schema Mapping </w:t>
            </w:r>
            <w:r>
              <w:rPr>
                <w:rFonts w:hint="eastAsia"/>
              </w:rPr>
              <w:t xml:space="preserve">准确率实验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异构表格理解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 </w:t>
            </w:r>
            <w:r>
              <w:rPr>
                <w:rFonts w:hint="eastAsia"/>
              </w:rPr>
              <w:t xml:space="preserve">在垂直领域表格解析中的表现与优化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RAG </w:t>
            </w:r>
            <w:r>
              <w:rPr>
                <w:rFonts w:hint="eastAsia"/>
              </w:rPr>
              <w:t xml:space="preserve">检索效果评估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多模态/垂直领域表征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实验文档的语义切分与检索策略优化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Agent </w:t>
            </w:r>
            <w:r>
              <w:rPr>
                <w:rFonts w:hint="eastAsia"/>
              </w:rPr>
              <w:t xml:space="preserve">工具调用可靠性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</w:t>
            </w:r>
            <w:r>
              <w:rPr>
                <w:rFonts w:hint="eastAsia"/>
              </w:rPr>
              <w:t xml:space="preserve">接口与编排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复杂工具链下的意图识别与错误恢复机制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幻觉检测与抑制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大模型幻觉治理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基于置信度与外部知识库的幻觉抑制方法</w:t>
            </w:r>
          </w:p>
        </w:tc>
      </w:tr>
    </w:tbl>
    <w:bookmarkEnd w:id="17"/>
    <w:bookmarkStart w:id="18" w:name="实验设计建议"/>
    <w:p>
      <w:pPr>
        <w:pStyle w:val="Heading2"/>
      </w:pPr>
      <w:r>
        <w:t xml:space="preserve">7.3 </w:t>
      </w:r>
      <w:r>
        <w:rPr>
          <w:rFonts w:hint="eastAsia"/>
        </w:rPr>
        <w:t xml:space="preserve">实验设计建议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构建</w:t>
      </w:r>
      <w:r>
        <w:rPr>
          <w:b/>
          <w:bCs/>
        </w:rPr>
        <w:t xml:space="preserve"> Benchmark </w:t>
      </w:r>
      <w:r>
        <w:rPr>
          <w:rFonts w:hint="eastAsia"/>
          <w:b/>
          <w:bCs/>
        </w:rPr>
        <w:t xml:space="preserve">数据集</w:t>
      </w:r>
      <w:r>
        <w:rPr>
          <w:rFonts w:hint="eastAsia"/>
        </w:rPr>
        <w:t xml:space="preserve">：收集实验室真实的</w:t>
      </w:r>
      <w:r>
        <w:t xml:space="preserve"> 100-200 </w:t>
      </w:r>
      <w:r>
        <w:rPr>
          <w:rFonts w:hint="eastAsia"/>
        </w:rPr>
        <w:t xml:space="preserve">份</w:t>
      </w:r>
      <w:r>
        <w:t xml:space="preserve"> Excel </w:t>
      </w:r>
      <w:r>
        <w:rPr>
          <w:rFonts w:hint="eastAsia"/>
        </w:rPr>
        <w:t xml:space="preserve">文件，由资深实验人员人工标注标准映射，形成高质量测试集。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设计对比实验</w:t>
      </w:r>
      <w:r>
        <w:rPr>
          <w:rFonts w:hint="eastAsia"/>
        </w:rPr>
        <w:t xml:space="preserve">：设置</w:t>
      </w:r>
      <w:r>
        <w:t xml:space="preserve"> </w:t>
      </w:r>
      <w:r>
        <w:rPr>
          <w:rFonts w:hint="eastAsia"/>
        </w:rPr>
        <w:t xml:space="preserve">Baseline（传统正则/规则匹配）、LLM-only（纯大模型）、LLM+RAG（增强大模型）三组，进行横向对比。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量化评估指标</w:t>
      </w:r>
      <w:r>
        <w:rPr>
          <w:rFonts w:hint="eastAsia"/>
        </w:rPr>
        <w:t xml:space="preserve">：不仅看准确率（Accuracy）、召回率（Recall）和</w:t>
      </w:r>
      <w:r>
        <w:t xml:space="preserve"> </w:t>
      </w:r>
      <w:r>
        <w:rPr>
          <w:rFonts w:hint="eastAsia"/>
        </w:rPr>
        <w:t xml:space="preserve">F1-Score，还可以引入“用户满意度”或“人工修正次数”作为业务指标。</w:t>
      </w:r>
    </w:p>
    <w:bookmarkEnd w:id="18"/>
    <w:bookmarkEnd w:id="19"/>
    <w:bookmarkStart w:id="24" w:name="八学习资源推荐"/>
    <w:p>
      <w:pPr>
        <w:pStyle w:val="Heading1"/>
      </w:pPr>
      <w:r>
        <w:rPr>
          <w:rFonts w:hint="eastAsia"/>
        </w:rPr>
        <w:t xml:space="preserve">八、学习资源推荐</w:t>
      </w:r>
    </w:p>
    <w:bookmarkStart w:id="20" w:name="必读论文与博客"/>
    <w:p>
      <w:pPr>
        <w:pStyle w:val="Heading2"/>
      </w:pPr>
      <w:r>
        <w:t xml:space="preserve">1. </w:t>
      </w:r>
      <w:r>
        <w:rPr>
          <w:rFonts w:hint="eastAsia"/>
        </w:rPr>
        <w:t xml:space="preserve">必读论文与博客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LangChain </w:t>
      </w:r>
      <w:r>
        <w:rPr>
          <w:rFonts w:hint="eastAsia"/>
          <w:b/>
          <w:bCs/>
        </w:rPr>
        <w:t xml:space="preserve">官方文档</w:t>
      </w:r>
      <w:r>
        <w:rPr>
          <w:rFonts w:hint="eastAsia"/>
        </w:rPr>
        <w:t xml:space="preserve">：最权威的</w:t>
      </w:r>
      <w:r>
        <w:t xml:space="preserve"> Agent </w:t>
      </w:r>
      <w:r>
        <w:rPr>
          <w:rFonts w:hint="eastAsia"/>
        </w:rPr>
        <w:t xml:space="preserve">与</w:t>
      </w:r>
      <w:r>
        <w:t xml:space="preserve"> RAG </w:t>
      </w:r>
      <w:r>
        <w:rPr>
          <w:rFonts w:hint="eastAsia"/>
        </w:rPr>
        <w:t xml:space="preserve">开发指南，重点阅读</w:t>
      </w:r>
      <w:r>
        <w:t xml:space="preserve"> Agents </w:t>
      </w:r>
      <w:r>
        <w:rPr>
          <w:rFonts w:hint="eastAsia"/>
        </w:rPr>
        <w:t xml:space="preserve">和</w:t>
      </w:r>
      <w:r>
        <w:t xml:space="preserve"> Retrieval </w:t>
      </w:r>
      <w:r>
        <w:rPr>
          <w:rFonts w:hint="eastAsia"/>
        </w:rPr>
        <w:t xml:space="preserve">模块。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ReAct </w:t>
      </w:r>
      <w:r>
        <w:rPr>
          <w:rFonts w:hint="eastAsia"/>
          <w:b/>
          <w:bCs/>
        </w:rPr>
        <w:t xml:space="preserve">论文</w:t>
      </w:r>
      <w:r>
        <w:rPr>
          <w:rFonts w:hint="eastAsia"/>
        </w:rPr>
        <w:t xml:space="preserve">：</w:t>
      </w:r>
      <w:r>
        <w:rPr>
          <w:i/>
          <w:iCs/>
        </w:rPr>
        <w:t xml:space="preserve">ReAct: Synergizing Reasoning and Acting in Language Models</w:t>
      </w:r>
      <w:r>
        <w:rPr>
          <w:rFonts w:hint="eastAsia"/>
        </w:rPr>
        <w:t xml:space="preserve">，理解</w:t>
      </w:r>
      <w:r>
        <w:t xml:space="preserve"> Agent </w:t>
      </w:r>
      <w:r>
        <w:rPr>
          <w:rFonts w:hint="eastAsia"/>
        </w:rPr>
        <w:t xml:space="preserve">思考与行动交替的核心范式。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RAG Survey</w:t>
      </w:r>
      <w:r>
        <w:rPr>
          <w:rFonts w:hint="eastAsia"/>
        </w:rPr>
        <w:t xml:space="preserve">：</w:t>
      </w:r>
      <w:r>
        <w:rPr>
          <w:i/>
          <w:iCs/>
        </w:rPr>
        <w:t xml:space="preserve">Retrieval-Augmented Generation for Large Language Models: A Survey</w:t>
      </w:r>
      <w:r>
        <w:rPr>
          <w:rFonts w:hint="eastAsia"/>
        </w:rPr>
        <w:t xml:space="preserve">，全面了解</w:t>
      </w:r>
      <w:r>
        <w:t xml:space="preserve"> RAG </w:t>
      </w:r>
      <w:r>
        <w:rPr>
          <w:rFonts w:hint="eastAsia"/>
        </w:rPr>
        <w:t xml:space="preserve">的演进与优化策略。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Lilian Weng </w:t>
      </w:r>
      <w:r>
        <w:rPr>
          <w:rFonts w:hint="eastAsia"/>
          <w:b/>
          <w:bCs/>
        </w:rPr>
        <w:t xml:space="preserve">的博客</w:t>
      </w:r>
      <w:r>
        <w:rPr>
          <w:rFonts w:hint="eastAsia"/>
        </w:rPr>
        <w:t xml:space="preserve">：</w:t>
      </w:r>
      <w:r>
        <w:rPr>
          <w:i/>
          <w:iCs/>
        </w:rPr>
        <w:t xml:space="preserve">LLM Powered Autonomous Agents</w:t>
      </w:r>
      <w:r>
        <w:rPr>
          <w:rFonts w:hint="eastAsia"/>
        </w:rPr>
        <w:t xml:space="preserve">，图文并茂，非常适合建立</w:t>
      </w:r>
      <w:r>
        <w:t xml:space="preserve"> Agent </w:t>
      </w:r>
      <w:r>
        <w:rPr>
          <w:rFonts w:hint="eastAsia"/>
        </w:rPr>
        <w:t xml:space="preserve">的全局认知。</w:t>
      </w:r>
    </w:p>
    <w:bookmarkEnd w:id="20"/>
    <w:bookmarkStart w:id="21" w:name="推荐课程"/>
    <w:p>
      <w:pPr>
        <w:pStyle w:val="Heading2"/>
      </w:pPr>
      <w:r>
        <w:t xml:space="preserve">2. </w:t>
      </w:r>
      <w:r>
        <w:rPr>
          <w:rFonts w:hint="eastAsia"/>
        </w:rPr>
        <w:t xml:space="preserve">推荐课程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Coursera - Generative AI with Large Language Models</w:t>
      </w:r>
      <w:r>
        <w:rPr>
          <w:rFonts w:hint="eastAsia"/>
        </w:rPr>
        <w:t xml:space="preserve">：DeepLearning.AI</w:t>
      </w:r>
      <w:r>
        <w:t xml:space="preserve"> </w:t>
      </w:r>
      <w:r>
        <w:rPr>
          <w:rFonts w:hint="eastAsia"/>
        </w:rPr>
        <w:t xml:space="preserve">出品，涵盖</w:t>
      </w:r>
      <w:r>
        <w:t xml:space="preserve"> RAG </w:t>
      </w:r>
      <w:r>
        <w:rPr>
          <w:rFonts w:hint="eastAsia"/>
        </w:rPr>
        <w:t xml:space="preserve">和</w:t>
      </w:r>
      <w:r>
        <w:t xml:space="preserve"> Agent </w:t>
      </w:r>
      <w:r>
        <w:rPr>
          <w:rFonts w:hint="eastAsia"/>
        </w:rPr>
        <w:t xml:space="preserve">的基础原理。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B站</w:t>
      </w:r>
      <w:r>
        <w:rPr>
          <w:b/>
          <w:bCs/>
        </w:rPr>
        <w:t xml:space="preserve"> - </w:t>
      </w:r>
      <w:r>
        <w:rPr>
          <w:rFonts w:hint="eastAsia"/>
          <w:b/>
          <w:bCs/>
        </w:rPr>
        <w:t xml:space="preserve">跟李沐学AI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刘二大人</w:t>
      </w:r>
      <w:r>
        <w:rPr>
          <w:rFonts w:hint="eastAsia"/>
        </w:rPr>
        <w:t xml:space="preserve">：国内优质的深度学习与</w:t>
      </w:r>
      <w:r>
        <w:t xml:space="preserve"> LLM </w:t>
      </w:r>
      <w:r>
        <w:rPr>
          <w:rFonts w:hint="eastAsia"/>
        </w:rPr>
        <w:t xml:space="preserve">实战教程，适合快速上手代码。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Udemy - LangChain - Develop LLM powered applications</w:t>
      </w:r>
      <w:r>
        <w:rPr>
          <w:rFonts w:hint="eastAsia"/>
        </w:rPr>
        <w:t xml:space="preserve">：偏向工程实战，适合跟着敲代码构建项目。</w:t>
      </w:r>
    </w:p>
    <w:bookmarkEnd w:id="21"/>
    <w:bookmarkStart w:id="22" w:name="开源项目参考"/>
    <w:p>
      <w:pPr>
        <w:pStyle w:val="Heading2"/>
      </w:pPr>
      <w:r>
        <w:t xml:space="preserve">3. </w:t>
      </w:r>
      <w:r>
        <w:rPr>
          <w:rFonts w:hint="eastAsia"/>
        </w:rPr>
        <w:t xml:space="preserve">开源项目参考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LangChain </w:t>
      </w:r>
      <w:r>
        <w:rPr>
          <w:rFonts w:hint="eastAsia"/>
          <w:b/>
          <w:bCs/>
        </w:rPr>
        <w:t xml:space="preserve">官方</w:t>
      </w:r>
      <w:r>
        <w:rPr>
          <w:b/>
          <w:bCs/>
        </w:rPr>
        <w:t xml:space="preserve"> Examples</w:t>
      </w:r>
      <w:r>
        <w:rPr>
          <w:rFonts w:hint="eastAsia"/>
        </w:rPr>
        <w:t xml:space="preserve">：包含大量</w:t>
      </w:r>
      <w:r>
        <w:t xml:space="preserve"> RAG </w:t>
      </w:r>
      <w:r>
        <w:rPr>
          <w:rFonts w:hint="eastAsia"/>
        </w:rPr>
        <w:t xml:space="preserve">和</w:t>
      </w:r>
      <w:r>
        <w:t xml:space="preserve"> Agent </w:t>
      </w:r>
      <w:r>
        <w:rPr>
          <w:rFonts w:hint="eastAsia"/>
        </w:rPr>
        <w:t xml:space="preserve">的最小可运行示例（MVP），直接</w:t>
      </w:r>
      <w:r>
        <w:t xml:space="preserve"> Clone </w:t>
      </w:r>
      <w:r>
        <w:rPr>
          <w:rFonts w:hint="eastAsia"/>
        </w:rPr>
        <w:t xml:space="preserve">下来修改。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AutoGen</w:t>
      </w:r>
      <w:r>
        <w:rPr>
          <w:rFonts w:hint="eastAsia"/>
        </w:rPr>
        <w:t xml:space="preserve">：微软开源的多</w:t>
      </w:r>
      <w:r>
        <w:t xml:space="preserve"> Agent </w:t>
      </w:r>
      <w:r>
        <w:rPr>
          <w:rFonts w:hint="eastAsia"/>
        </w:rPr>
        <w:t xml:space="preserve">协作框架，适合了解更复杂的</w:t>
      </w:r>
      <w:r>
        <w:t xml:space="preserve"> Agent </w:t>
      </w:r>
      <w:r>
        <w:rPr>
          <w:rFonts w:hint="eastAsia"/>
        </w:rPr>
        <w:t xml:space="preserve">交互模式。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LlamaIndex</w:t>
      </w:r>
      <w:r>
        <w:rPr>
          <w:rFonts w:hint="eastAsia"/>
        </w:rPr>
        <w:t xml:space="preserve">：专注于数据索引与</w:t>
      </w:r>
      <w:r>
        <w:t xml:space="preserve"> RAG </w:t>
      </w:r>
      <w:r>
        <w:rPr>
          <w:rFonts w:hint="eastAsia"/>
        </w:rPr>
        <w:t xml:space="preserve">的框架，在处理复杂文档切分和检索方面比</w:t>
      </w:r>
      <w:r>
        <w:t xml:space="preserve"> LangChain </w:t>
      </w:r>
      <w:r>
        <w:rPr>
          <w:rFonts w:hint="eastAsia"/>
        </w:rPr>
        <w:t xml:space="preserve">更专业。</w:t>
      </w:r>
    </w:p>
    <w:bookmarkEnd w:id="22"/>
    <w:bookmarkStart w:id="23" w:name="实用文档链接"/>
    <w:p>
      <w:pPr>
        <w:pStyle w:val="Heading2"/>
      </w:pPr>
      <w:r>
        <w:t xml:space="preserve">4. </w:t>
      </w:r>
      <w:r>
        <w:rPr>
          <w:rFonts w:hint="eastAsia"/>
        </w:rPr>
        <w:t xml:space="preserve">实用文档链接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OpenAI Function Calling Guide</w:t>
      </w:r>
      <w:r>
        <w:rPr>
          <w:rFonts w:hint="eastAsia"/>
        </w:rPr>
        <w:t xml:space="preserve">：官方工具调用最佳实践，必读。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ChromaDB Documentation</w:t>
      </w:r>
      <w:r>
        <w:rPr>
          <w:rFonts w:hint="eastAsia"/>
        </w:rPr>
        <w:t xml:space="preserve">：轻量级向量数据库文档，适合本科实验室快速搭建</w:t>
      </w:r>
      <w:r>
        <w:t xml:space="preserve"> RAG </w:t>
      </w:r>
      <w:r>
        <w:rPr>
          <w:rFonts w:hint="eastAsia"/>
        </w:rPr>
        <w:t xml:space="preserve">原型。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Pandas Read Excel API Reference</w:t>
      </w:r>
      <w:r>
        <w:rPr>
          <w:rFonts w:hint="eastAsia"/>
        </w:rPr>
        <w:t xml:space="preserve">：处理各种奇葩</w:t>
      </w:r>
      <w:r>
        <w:t xml:space="preserve"> Excel </w:t>
      </w:r>
      <w:r>
        <w:rPr>
          <w:rFonts w:hint="eastAsia"/>
        </w:rPr>
        <w:t xml:space="preserve">格式的救命文档。</w:t>
      </w:r>
    </w:p>
    <w:bookmarkEnd w:id="23"/>
    <w:bookmarkEnd w:id="24"/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